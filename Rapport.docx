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6051A0" w14:textId="025832CC" w:rsidR="0007268B" w:rsidRPr="00DA6229" w:rsidRDefault="0007268B" w:rsidP="76FD1F88">
      <w:pPr>
        <w:pStyle w:val="Sansinterligne"/>
        <w:rPr>
          <w:rFonts w:asciiTheme="majorHAnsi" w:hAnsiTheme="majorHAnsi" w:cstheme="majorHAnsi"/>
          <w:color w:val="000000" w:themeColor="text1"/>
        </w:rPr>
      </w:pPr>
      <w:r w:rsidRPr="00DA6229">
        <w:rPr>
          <w:rFonts w:asciiTheme="majorHAnsi" w:hAnsiTheme="majorHAnsi" w:cstheme="majorHAnsi"/>
          <w:noProof/>
          <w:lang w:val="fr-FR" w:eastAsia="fr-FR"/>
        </w:rPr>
        <w:drawing>
          <wp:anchor distT="0" distB="0" distL="114300" distR="114300" simplePos="0" relativeHeight="251654144" behindDoc="0" locked="0" layoutInCell="1" allowOverlap="1" wp14:anchorId="28663A22" wp14:editId="0CA17FA0">
            <wp:simplePos x="0" y="0"/>
            <wp:positionH relativeFrom="margin">
              <wp:align>right</wp:align>
            </wp:positionH>
            <wp:positionV relativeFrom="paragraph">
              <wp:posOffset>-1905</wp:posOffset>
            </wp:positionV>
            <wp:extent cx="1352550" cy="1352550"/>
            <wp:effectExtent l="0" t="0" r="0" b="0"/>
            <wp:wrapNone/>
            <wp:docPr id="2" name="Image 2" descr="Une image contenant Police, clipart, Graphiqu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clipart, Graphique, croquis&#10;&#10;Le contenu généré par l’IA peut être incorrect."/>
                    <pic:cNvPicPr/>
                  </pic:nvPicPr>
                  <pic:blipFill>
                    <a:blip r:embed="rId11"/>
                    <a:stretch>
                      <a:fillRect/>
                    </a:stretch>
                  </pic:blipFill>
                  <pic:spPr>
                    <a:xfrm>
                      <a:off x="0" y="0"/>
                      <a:ext cx="1352550" cy="1352550"/>
                    </a:xfrm>
                    <a:prstGeom prst="rect">
                      <a:avLst/>
                    </a:prstGeom>
                  </pic:spPr>
                </pic:pic>
              </a:graphicData>
            </a:graphic>
            <wp14:sizeRelH relativeFrom="margin">
              <wp14:pctWidth>0</wp14:pctWidth>
            </wp14:sizeRelH>
            <wp14:sizeRelV relativeFrom="margin">
              <wp14:pctHeight>0</wp14:pctHeight>
            </wp14:sizeRelV>
          </wp:anchor>
        </w:drawing>
      </w:r>
      <w:r w:rsidRPr="00DA6229">
        <w:rPr>
          <w:rFonts w:asciiTheme="majorHAnsi" w:hAnsiTheme="majorHAnsi" w:cstheme="majorHAnsi"/>
        </w:rPr>
        <w:t xml:space="preserve">Ech-chaayby Ayoub </w:t>
      </w:r>
    </w:p>
    <w:p w14:paraId="4FBCCFBC" w14:textId="0834D03E" w:rsidR="76FD1F88" w:rsidRPr="00DA6229" w:rsidRDefault="76FD1F88" w:rsidP="76FD1F88">
      <w:pPr>
        <w:pStyle w:val="Sansinterligne"/>
        <w:rPr>
          <w:rFonts w:asciiTheme="majorHAnsi" w:hAnsiTheme="majorHAnsi" w:cstheme="majorHAnsi"/>
        </w:rPr>
      </w:pPr>
    </w:p>
    <w:p w14:paraId="52284B01" w14:textId="46431673" w:rsidR="0007268B" w:rsidRPr="00DA6229" w:rsidRDefault="0007268B" w:rsidP="76FD1F88">
      <w:pPr>
        <w:pStyle w:val="Sansinterligne"/>
        <w:rPr>
          <w:rFonts w:asciiTheme="majorHAnsi" w:hAnsiTheme="majorHAnsi" w:cstheme="majorHAnsi"/>
          <w:color w:val="000000" w:themeColor="text1"/>
        </w:rPr>
      </w:pPr>
      <w:r w:rsidRPr="00DA6229">
        <w:rPr>
          <w:rFonts w:asciiTheme="majorHAnsi" w:hAnsiTheme="majorHAnsi" w:cstheme="majorHAnsi"/>
        </w:rPr>
        <w:t>Picard Corentin</w:t>
      </w:r>
    </w:p>
    <w:p w14:paraId="40866DC1" w14:textId="0FF80857" w:rsidR="76FD1F88" w:rsidRPr="00DA6229" w:rsidRDefault="76FD1F88" w:rsidP="76FD1F88">
      <w:pPr>
        <w:pStyle w:val="Sansinterligne"/>
        <w:rPr>
          <w:rFonts w:asciiTheme="majorHAnsi" w:hAnsiTheme="majorHAnsi" w:cstheme="majorHAnsi"/>
        </w:rPr>
      </w:pPr>
    </w:p>
    <w:p w14:paraId="1A821730" w14:textId="57A7D948" w:rsidR="0007268B" w:rsidRPr="00DA6229" w:rsidRDefault="0007268B" w:rsidP="76FD1F88">
      <w:pPr>
        <w:pStyle w:val="Sansinterligne"/>
        <w:rPr>
          <w:rFonts w:asciiTheme="majorHAnsi" w:hAnsiTheme="majorHAnsi" w:cstheme="majorHAnsi"/>
          <w:color w:val="000000" w:themeColor="text1"/>
        </w:rPr>
      </w:pPr>
      <w:r w:rsidRPr="00DA6229">
        <w:rPr>
          <w:rFonts w:asciiTheme="majorHAnsi" w:hAnsiTheme="majorHAnsi" w:cstheme="majorHAnsi"/>
        </w:rPr>
        <w:t>Groupe : 1-H</w:t>
      </w:r>
    </w:p>
    <w:p w14:paraId="46A0B1FB" w14:textId="2642D003" w:rsidR="76FD1F88" w:rsidRDefault="76FD1F88" w:rsidP="76FD1F88">
      <w:pPr>
        <w:pStyle w:val="Sansinterligne"/>
      </w:pPr>
    </w:p>
    <w:p w14:paraId="2570B420" w14:textId="77777777" w:rsidR="00A5083D" w:rsidRDefault="00A5083D" w:rsidP="00A5083D">
      <w:pPr>
        <w:jc w:val="right"/>
        <w:rPr>
          <w:rFonts w:asciiTheme="majorHAnsi" w:hAnsiTheme="majorHAnsi" w:cstheme="majorHAnsi"/>
          <w:b/>
          <w:bCs/>
          <w:color w:val="1F497D" w:themeColor="text2"/>
          <w:sz w:val="32"/>
          <w:szCs w:val="32"/>
        </w:rPr>
      </w:pPr>
      <w:r>
        <w:rPr>
          <w:rFonts w:asciiTheme="majorHAnsi" w:hAnsiTheme="majorHAnsi" w:cstheme="majorHAnsi"/>
          <w:b/>
          <w:bCs/>
          <w:color w:val="1F497D" w:themeColor="text2"/>
          <w:sz w:val="32"/>
          <w:szCs w:val="32"/>
        </w:rPr>
        <w:t xml:space="preserve">   </w:t>
      </w:r>
    </w:p>
    <w:p w14:paraId="1AB6F24E" w14:textId="59C4E250" w:rsidR="00A5083D" w:rsidRPr="00803A83" w:rsidRDefault="00A5083D" w:rsidP="68DA7E9D">
      <w:pPr>
        <w:jc w:val="center"/>
        <w:rPr>
          <w:rFonts w:asciiTheme="majorHAnsi" w:hAnsiTheme="majorHAnsi" w:cstheme="majorBidi"/>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3A83">
        <w:rPr>
          <w:rFonts w:asciiTheme="majorHAnsi" w:hAnsiTheme="majorHAnsi" w:cstheme="majorBidi"/>
          <w:b/>
          <w:bCs/>
          <w:color w:val="000000" w:themeColor="text1"/>
          <w:sz w:val="32"/>
          <w:szCs w:val="32"/>
        </w:rPr>
        <w:t xml:space="preserve">                                                                                                    </w:t>
      </w:r>
      <w:r w:rsidR="3625DFA1" w:rsidRPr="00803A83">
        <w:rPr>
          <w:rFonts w:asciiTheme="majorHAnsi" w:hAnsiTheme="majorHAnsi" w:cstheme="majorBidi"/>
          <w:b/>
          <w:bCs/>
          <w:color w:val="000000" w:themeColor="text1"/>
          <w:sz w:val="32"/>
          <w:szCs w:val="32"/>
        </w:rPr>
        <w:t xml:space="preserve"> </w:t>
      </w:r>
      <w:r w:rsidRPr="00803A83">
        <w:rPr>
          <w:rFonts w:asciiTheme="majorHAnsi" w:hAnsiTheme="majorHAnsi" w:cstheme="majorBidi"/>
          <w:b/>
          <w:bCs/>
          <w:color w:val="000000" w:themeColor="text1"/>
          <w:sz w:val="32"/>
          <w:szCs w:val="32"/>
          <w:u w:val="single"/>
        </w:rPr>
        <w:t>DREAMTRIP</w:t>
      </w:r>
    </w:p>
    <w:p w14:paraId="07F7E7A0" w14:textId="6478E339" w:rsidR="0007268B" w:rsidRDefault="0007268B" w:rsidP="0007268B">
      <w:pPr>
        <w:rPr>
          <w:b/>
          <w:bCs/>
          <w:color w:val="1F497D" w:themeColor="text2"/>
          <w:sz w:val="72"/>
          <w:szCs w:val="72"/>
          <w14:textOutline w14:w="0" w14:cap="flat" w14:cmpd="sng" w14:algn="ctr">
            <w14:noFill/>
            <w14:prstDash w14:val="solid"/>
            <w14:round/>
          </w14:textOutline>
        </w:rPr>
      </w:pPr>
    </w:p>
    <w:p w14:paraId="0CB1EF7B" w14:textId="77777777" w:rsidR="00DA6229" w:rsidRPr="0007268B" w:rsidRDefault="00DA6229" w:rsidP="0007268B">
      <w:pPr>
        <w:rPr>
          <w:b/>
          <w:bCs/>
          <w:color w:val="1F497D" w:themeColor="text2"/>
          <w:sz w:val="72"/>
          <w:szCs w:val="72"/>
          <w14:textOutline w14:w="0" w14:cap="flat" w14:cmpd="sng" w14:algn="ctr">
            <w14:noFill/>
            <w14:prstDash w14:val="solid"/>
            <w14:round/>
          </w14:textOutline>
        </w:rPr>
      </w:pPr>
    </w:p>
    <w:p w14:paraId="57D75449" w14:textId="76AC2562" w:rsidR="003A2BC5" w:rsidRPr="0007268B" w:rsidRDefault="0007268B" w:rsidP="00C6452E">
      <w:pPr>
        <w:jc w:val="center"/>
        <w:rPr>
          <w:b/>
          <w:bCs/>
          <w:color w:val="1F497D" w:themeColor="text2"/>
          <w:sz w:val="72"/>
          <w:szCs w:val="72"/>
          <w14:textOutline w14:w="0" w14:cap="flat" w14:cmpd="sng" w14:algn="ctr">
            <w14:noFill/>
            <w14:prstDash w14:val="solid"/>
            <w14:round/>
          </w14:textOutline>
        </w:rPr>
      </w:pPr>
      <w:r w:rsidRPr="0007268B">
        <w:rPr>
          <w:b/>
          <w:bCs/>
          <w:color w:val="1F497D" w:themeColor="text2"/>
          <w:sz w:val="72"/>
          <w:szCs w:val="72"/>
          <w14:textOutline w14:w="0" w14:cap="flat" w14:cmpd="sng" w14:algn="ctr">
            <w14:noFill/>
            <w14:prstDash w14:val="solid"/>
            <w14:round/>
          </w14:textOutline>
        </w:rPr>
        <w:t xml:space="preserve">RAPPORT </w:t>
      </w:r>
      <w:r w:rsidR="003A2BC5" w:rsidRPr="0007268B">
        <w:rPr>
          <w:b/>
          <w:bCs/>
          <w:color w:val="1F497D" w:themeColor="text2"/>
          <w:sz w:val="72"/>
          <w:szCs w:val="72"/>
          <w14:textOutline w14:w="0" w14:cap="flat" w14:cmpd="sng" w14:algn="ctr">
            <w14:noFill/>
            <w14:prstDash w14:val="solid"/>
            <w14:round/>
          </w14:textOutline>
        </w:rPr>
        <w:t>S106</w:t>
      </w:r>
    </w:p>
    <w:p w14:paraId="3C37C29E" w14:textId="77777777" w:rsidR="0007268B" w:rsidRPr="0007268B" w:rsidRDefault="0007268B" w:rsidP="0007268B">
      <w:pPr>
        <w:jc w:val="center"/>
        <w:rPr>
          <w:b/>
          <w:bCs/>
          <w:color w:val="1F497D" w:themeColor="text2"/>
          <w:sz w:val="72"/>
          <w:szCs w:val="72"/>
          <w:lang w:val="fr-FR"/>
          <w14:textOutline w14:w="0" w14:cap="flat" w14:cmpd="sng" w14:algn="ctr">
            <w14:noFill/>
            <w14:prstDash w14:val="solid"/>
            <w14:round/>
          </w14:textOutline>
        </w:rPr>
      </w:pPr>
      <w:r w:rsidRPr="0007268B">
        <w:rPr>
          <w:b/>
          <w:bCs/>
          <w:color w:val="1F497D" w:themeColor="text2"/>
          <w:sz w:val="72"/>
          <w:szCs w:val="72"/>
          <w:lang w:val="fr-FR"/>
          <w14:textOutline w14:w="0" w14:cap="flat" w14:cmpd="sng" w14:algn="ctr">
            <w14:noFill/>
            <w14:prstDash w14:val="solid"/>
            <w14:round/>
          </w14:textOutline>
        </w:rPr>
        <w:t>Projet COM.WAVE</w:t>
      </w:r>
    </w:p>
    <w:p w14:paraId="79D4BBD0" w14:textId="77777777" w:rsidR="0007268B" w:rsidRPr="0007268B" w:rsidRDefault="0007268B" w:rsidP="00C6452E">
      <w:pPr>
        <w:jc w:val="center"/>
        <w:rPr>
          <w:b/>
          <w:bCs/>
          <w:color w:val="000000" w:themeColor="text1"/>
          <w:sz w:val="72"/>
          <w:szCs w:val="72"/>
          <w14:textOutline w14:w="0" w14:cap="flat" w14:cmpd="sng" w14:algn="ctr">
            <w14:noFill/>
            <w14:prstDash w14:val="solid"/>
            <w14:round/>
          </w14:textOutline>
        </w:rPr>
      </w:pPr>
    </w:p>
    <w:p w14:paraId="05FA762F" w14:textId="53D3BB40" w:rsidR="00850D27" w:rsidRPr="0007268B" w:rsidRDefault="009A1A1A" w:rsidP="00C6452E">
      <w:pPr>
        <w:jc w:val="center"/>
        <w:rPr>
          <w:rFonts w:asciiTheme="majorHAnsi" w:hAnsiTheme="majorHAnsi" w:cstheme="majorHAnsi"/>
          <w:sz w:val="32"/>
          <w:szCs w:val="32"/>
        </w:rPr>
      </w:pPr>
      <w:r>
        <w:br/>
      </w:r>
      <w:r w:rsidRPr="0007268B">
        <w:rPr>
          <w:rFonts w:asciiTheme="majorHAnsi" w:hAnsiTheme="majorHAnsi" w:cstheme="majorHAnsi"/>
          <w:color w:val="31849B" w:themeColor="accent5" w:themeShade="BF"/>
          <w:sz w:val="32"/>
          <w:szCs w:val="32"/>
        </w:rPr>
        <w:br/>
        <w:t xml:space="preserve"> </w:t>
      </w:r>
    </w:p>
    <w:p w14:paraId="72DE05EC" w14:textId="513064DE" w:rsidR="004E3968" w:rsidRDefault="00C6452E" w:rsidP="004E3968">
      <w:pPr>
        <w:jc w:val="center"/>
      </w:pPr>
      <w:r>
        <w:rPr>
          <w:noProof/>
          <w:lang w:val="fr-FR" w:eastAsia="fr-FR"/>
        </w:rPr>
        <w:drawing>
          <wp:anchor distT="0" distB="0" distL="114300" distR="114300" simplePos="0" relativeHeight="251658243" behindDoc="0" locked="0" layoutInCell="1" allowOverlap="1" wp14:anchorId="7025EF99" wp14:editId="0118038F">
            <wp:simplePos x="0" y="0"/>
            <wp:positionH relativeFrom="column">
              <wp:posOffset>1884073</wp:posOffset>
            </wp:positionH>
            <wp:positionV relativeFrom="paragraph">
              <wp:posOffset>591185</wp:posOffset>
            </wp:positionV>
            <wp:extent cx="2197100" cy="1833880"/>
            <wp:effectExtent l="0" t="0" r="0" b="0"/>
            <wp:wrapNone/>
            <wp:docPr id="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Graphique, texte, graphisme&#10;&#10;Le contenu généré par l’IA peut être incorrect."/>
                    <pic:cNvPicPr/>
                  </pic:nvPicPr>
                  <pic:blipFill>
                    <a:blip r:embed="rId12"/>
                    <a:stretch>
                      <a:fillRect/>
                    </a:stretch>
                  </pic:blipFill>
                  <pic:spPr>
                    <a:xfrm>
                      <a:off x="0" y="0"/>
                      <a:ext cx="2197100" cy="1833880"/>
                    </a:xfrm>
                    <a:prstGeom prst="rect">
                      <a:avLst/>
                    </a:prstGeom>
                  </pic:spPr>
                </pic:pic>
              </a:graphicData>
            </a:graphic>
            <wp14:sizeRelH relativeFrom="margin">
              <wp14:pctWidth>0</wp14:pctWidth>
            </wp14:sizeRelH>
            <wp14:sizeRelV relativeFrom="margin">
              <wp14:pctHeight>0</wp14:pctHeight>
            </wp14:sizeRelV>
          </wp:anchor>
        </w:drawing>
      </w:r>
      <w:r w:rsidR="009A1A1A">
        <w:br w:type="page"/>
      </w:r>
    </w:p>
    <w:sdt>
      <w:sdtPr>
        <w:rPr>
          <w:rFonts w:asciiTheme="minorHAnsi" w:eastAsiaTheme="minorEastAsia" w:hAnsiTheme="minorHAnsi" w:cstheme="minorBidi"/>
          <w:b w:val="0"/>
          <w:bCs w:val="0"/>
          <w:color w:val="auto"/>
          <w:sz w:val="32"/>
          <w:szCs w:val="32"/>
          <w:lang w:val="fr-FR"/>
        </w:rPr>
        <w:id w:val="-134795680"/>
        <w:docPartObj>
          <w:docPartGallery w:val="Table of Contents"/>
          <w:docPartUnique/>
        </w:docPartObj>
      </w:sdtPr>
      <w:sdtEndPr>
        <w:rPr>
          <w:lang w:val="en-US"/>
        </w:rPr>
      </w:sdtEndPr>
      <w:sdtContent>
        <w:p w14:paraId="1F530A0A" w14:textId="77777777" w:rsidR="009B61BA" w:rsidRDefault="004E3968" w:rsidP="008A494F">
          <w:pPr>
            <w:pStyle w:val="En-ttedetabledesmatires"/>
            <w:rPr>
              <w:sz w:val="40"/>
              <w:szCs w:val="40"/>
              <w:u w:val="single"/>
              <w:lang w:val="fr-FR"/>
            </w:rPr>
          </w:pPr>
          <w:r w:rsidRPr="009B61BA">
            <w:rPr>
              <w:sz w:val="40"/>
              <w:szCs w:val="40"/>
              <w:u w:val="single"/>
              <w:lang w:val="fr-FR"/>
            </w:rPr>
            <w:t>Table des matières</w:t>
          </w:r>
        </w:p>
        <w:p w14:paraId="43F367DC" w14:textId="77777777" w:rsidR="00104C0C" w:rsidRPr="00104C0C" w:rsidRDefault="00104C0C" w:rsidP="00104C0C">
          <w:pPr>
            <w:rPr>
              <w:lang w:val="fr-FR"/>
            </w:rPr>
          </w:pPr>
        </w:p>
        <w:p w14:paraId="17EB3122" w14:textId="003354DB" w:rsidR="00DA6229" w:rsidRDefault="004E3968">
          <w:pPr>
            <w:pStyle w:val="TM1"/>
            <w:tabs>
              <w:tab w:val="right" w:leader="dot" w:pos="9396"/>
            </w:tabs>
            <w:rPr>
              <w:noProof/>
              <w:lang w:val="fr-FR" w:eastAsia="fr-FR"/>
            </w:rPr>
          </w:pPr>
          <w:r w:rsidRPr="00104C0C">
            <w:rPr>
              <w:rFonts w:asciiTheme="majorHAnsi" w:eastAsiaTheme="majorEastAsia" w:hAnsiTheme="majorHAnsi" w:cstheme="majorBidi"/>
              <w:color w:val="365F91" w:themeColor="accent1" w:themeShade="BF"/>
              <w:sz w:val="28"/>
              <w:szCs w:val="28"/>
            </w:rPr>
            <w:fldChar w:fldCharType="begin"/>
          </w:r>
          <w:r w:rsidRPr="00104C0C">
            <w:rPr>
              <w:sz w:val="28"/>
              <w:szCs w:val="28"/>
            </w:rPr>
            <w:instrText xml:space="preserve"> TOC \o "1-3" \h \z \u </w:instrText>
          </w:r>
          <w:r w:rsidRPr="00104C0C">
            <w:rPr>
              <w:rFonts w:asciiTheme="majorHAnsi" w:eastAsiaTheme="majorEastAsia" w:hAnsiTheme="majorHAnsi" w:cstheme="majorBidi"/>
              <w:color w:val="365F91" w:themeColor="accent1" w:themeShade="BF"/>
              <w:sz w:val="28"/>
              <w:szCs w:val="28"/>
            </w:rPr>
            <w:fldChar w:fldCharType="separate"/>
          </w:r>
          <w:hyperlink w:anchor="_Toc215086787" w:history="1">
            <w:r w:rsidR="00DA6229" w:rsidRPr="00A91E34">
              <w:rPr>
                <w:rStyle w:val="Lienhypertexte"/>
                <w:noProof/>
              </w:rPr>
              <w:t>Introduction</w:t>
            </w:r>
            <w:r w:rsidR="00DA6229">
              <w:rPr>
                <w:noProof/>
                <w:webHidden/>
              </w:rPr>
              <w:tab/>
            </w:r>
            <w:r w:rsidR="00DA6229">
              <w:rPr>
                <w:noProof/>
                <w:webHidden/>
              </w:rPr>
              <w:fldChar w:fldCharType="begin"/>
            </w:r>
            <w:r w:rsidR="00DA6229">
              <w:rPr>
                <w:noProof/>
                <w:webHidden/>
              </w:rPr>
              <w:instrText xml:space="preserve"> PAGEREF _Toc215086787 \h </w:instrText>
            </w:r>
            <w:r w:rsidR="00DA6229">
              <w:rPr>
                <w:noProof/>
                <w:webHidden/>
              </w:rPr>
            </w:r>
            <w:r w:rsidR="00DA6229">
              <w:rPr>
                <w:noProof/>
                <w:webHidden/>
              </w:rPr>
              <w:fldChar w:fldCharType="separate"/>
            </w:r>
            <w:r w:rsidR="00CD389A">
              <w:rPr>
                <w:noProof/>
                <w:webHidden/>
              </w:rPr>
              <w:t>3</w:t>
            </w:r>
            <w:r w:rsidR="00DA6229">
              <w:rPr>
                <w:noProof/>
                <w:webHidden/>
              </w:rPr>
              <w:fldChar w:fldCharType="end"/>
            </w:r>
          </w:hyperlink>
        </w:p>
        <w:p w14:paraId="34C8B3CD" w14:textId="3FC6E640" w:rsidR="00DA6229" w:rsidRDefault="00DA6229">
          <w:pPr>
            <w:pStyle w:val="TM1"/>
            <w:tabs>
              <w:tab w:val="right" w:leader="dot" w:pos="9396"/>
            </w:tabs>
            <w:rPr>
              <w:noProof/>
              <w:lang w:val="fr-FR" w:eastAsia="fr-FR"/>
            </w:rPr>
          </w:pPr>
          <w:hyperlink w:anchor="_Toc215086788" w:history="1">
            <w:r w:rsidRPr="00A91E34">
              <w:rPr>
                <w:rStyle w:val="Lienhypertexte"/>
                <w:noProof/>
              </w:rPr>
              <w:t>Identité visuelle</w:t>
            </w:r>
            <w:r>
              <w:rPr>
                <w:noProof/>
                <w:webHidden/>
              </w:rPr>
              <w:tab/>
            </w:r>
            <w:r>
              <w:rPr>
                <w:noProof/>
                <w:webHidden/>
              </w:rPr>
              <w:fldChar w:fldCharType="begin"/>
            </w:r>
            <w:r>
              <w:rPr>
                <w:noProof/>
                <w:webHidden/>
              </w:rPr>
              <w:instrText xml:space="preserve"> PAGEREF _Toc215086788 \h </w:instrText>
            </w:r>
            <w:r>
              <w:rPr>
                <w:noProof/>
                <w:webHidden/>
              </w:rPr>
            </w:r>
            <w:r>
              <w:rPr>
                <w:noProof/>
                <w:webHidden/>
              </w:rPr>
              <w:fldChar w:fldCharType="separate"/>
            </w:r>
            <w:r w:rsidR="00CD389A">
              <w:rPr>
                <w:noProof/>
                <w:webHidden/>
              </w:rPr>
              <w:t>4</w:t>
            </w:r>
            <w:r>
              <w:rPr>
                <w:noProof/>
                <w:webHidden/>
              </w:rPr>
              <w:fldChar w:fldCharType="end"/>
            </w:r>
          </w:hyperlink>
        </w:p>
        <w:p w14:paraId="12A6A022" w14:textId="4CC4DDB7" w:rsidR="00DA6229" w:rsidRDefault="00DA6229">
          <w:pPr>
            <w:pStyle w:val="TM2"/>
            <w:tabs>
              <w:tab w:val="right" w:leader="dot" w:pos="9396"/>
            </w:tabs>
            <w:rPr>
              <w:noProof/>
              <w:lang w:val="fr-FR" w:eastAsia="fr-FR"/>
            </w:rPr>
          </w:pPr>
          <w:hyperlink w:anchor="_Toc215086789" w:history="1">
            <w:r w:rsidRPr="00A91E34">
              <w:rPr>
                <w:rStyle w:val="Lienhypertexte"/>
                <w:noProof/>
              </w:rPr>
              <w:t>Couleurs</w:t>
            </w:r>
            <w:r>
              <w:rPr>
                <w:noProof/>
                <w:webHidden/>
              </w:rPr>
              <w:tab/>
            </w:r>
            <w:r>
              <w:rPr>
                <w:noProof/>
                <w:webHidden/>
              </w:rPr>
              <w:fldChar w:fldCharType="begin"/>
            </w:r>
            <w:r>
              <w:rPr>
                <w:noProof/>
                <w:webHidden/>
              </w:rPr>
              <w:instrText xml:space="preserve"> PAGEREF _Toc215086789 \h </w:instrText>
            </w:r>
            <w:r>
              <w:rPr>
                <w:noProof/>
                <w:webHidden/>
              </w:rPr>
            </w:r>
            <w:r>
              <w:rPr>
                <w:noProof/>
                <w:webHidden/>
              </w:rPr>
              <w:fldChar w:fldCharType="separate"/>
            </w:r>
            <w:r w:rsidR="00CD389A">
              <w:rPr>
                <w:noProof/>
                <w:webHidden/>
              </w:rPr>
              <w:t>4</w:t>
            </w:r>
            <w:r>
              <w:rPr>
                <w:noProof/>
                <w:webHidden/>
              </w:rPr>
              <w:fldChar w:fldCharType="end"/>
            </w:r>
          </w:hyperlink>
        </w:p>
        <w:p w14:paraId="1D59F7F8" w14:textId="754EBDA5" w:rsidR="00DA6229" w:rsidRDefault="00DA6229">
          <w:pPr>
            <w:pStyle w:val="TM2"/>
            <w:tabs>
              <w:tab w:val="right" w:leader="dot" w:pos="9396"/>
            </w:tabs>
            <w:rPr>
              <w:noProof/>
              <w:lang w:val="fr-FR" w:eastAsia="fr-FR"/>
            </w:rPr>
          </w:pPr>
          <w:hyperlink w:anchor="_Toc215086790" w:history="1">
            <w:r w:rsidRPr="00A91E34">
              <w:rPr>
                <w:rStyle w:val="Lienhypertexte"/>
                <w:noProof/>
              </w:rPr>
              <w:t>Polices</w:t>
            </w:r>
            <w:r>
              <w:rPr>
                <w:noProof/>
                <w:webHidden/>
              </w:rPr>
              <w:tab/>
            </w:r>
            <w:r>
              <w:rPr>
                <w:noProof/>
                <w:webHidden/>
              </w:rPr>
              <w:fldChar w:fldCharType="begin"/>
            </w:r>
            <w:r>
              <w:rPr>
                <w:noProof/>
                <w:webHidden/>
              </w:rPr>
              <w:instrText xml:space="preserve"> PAGEREF _Toc215086790 \h </w:instrText>
            </w:r>
            <w:r>
              <w:rPr>
                <w:noProof/>
                <w:webHidden/>
              </w:rPr>
            </w:r>
            <w:r>
              <w:rPr>
                <w:noProof/>
                <w:webHidden/>
              </w:rPr>
              <w:fldChar w:fldCharType="separate"/>
            </w:r>
            <w:r w:rsidR="00CD389A">
              <w:rPr>
                <w:noProof/>
                <w:webHidden/>
              </w:rPr>
              <w:t>4</w:t>
            </w:r>
            <w:r>
              <w:rPr>
                <w:noProof/>
                <w:webHidden/>
              </w:rPr>
              <w:fldChar w:fldCharType="end"/>
            </w:r>
          </w:hyperlink>
        </w:p>
        <w:p w14:paraId="1F8AA0BD" w14:textId="50E0D2A3" w:rsidR="00DA6229" w:rsidRDefault="00DA6229">
          <w:pPr>
            <w:pStyle w:val="TM2"/>
            <w:tabs>
              <w:tab w:val="right" w:leader="dot" w:pos="9396"/>
            </w:tabs>
            <w:rPr>
              <w:noProof/>
              <w:lang w:val="fr-FR" w:eastAsia="fr-FR"/>
            </w:rPr>
          </w:pPr>
          <w:hyperlink w:anchor="_Toc215086791" w:history="1">
            <w:r w:rsidRPr="00A91E34">
              <w:rPr>
                <w:rStyle w:val="Lienhypertexte"/>
                <w:noProof/>
              </w:rPr>
              <w:t>Utilisations</w:t>
            </w:r>
            <w:r>
              <w:rPr>
                <w:noProof/>
                <w:webHidden/>
              </w:rPr>
              <w:tab/>
            </w:r>
            <w:r>
              <w:rPr>
                <w:noProof/>
                <w:webHidden/>
              </w:rPr>
              <w:fldChar w:fldCharType="begin"/>
            </w:r>
            <w:r>
              <w:rPr>
                <w:noProof/>
                <w:webHidden/>
              </w:rPr>
              <w:instrText xml:space="preserve"> PAGEREF _Toc215086791 \h </w:instrText>
            </w:r>
            <w:r>
              <w:rPr>
                <w:noProof/>
                <w:webHidden/>
              </w:rPr>
            </w:r>
            <w:r>
              <w:rPr>
                <w:noProof/>
                <w:webHidden/>
              </w:rPr>
              <w:fldChar w:fldCharType="separate"/>
            </w:r>
            <w:r w:rsidR="00CD389A">
              <w:rPr>
                <w:noProof/>
                <w:webHidden/>
              </w:rPr>
              <w:t>4</w:t>
            </w:r>
            <w:r>
              <w:rPr>
                <w:noProof/>
                <w:webHidden/>
              </w:rPr>
              <w:fldChar w:fldCharType="end"/>
            </w:r>
          </w:hyperlink>
        </w:p>
        <w:p w14:paraId="24453C9E" w14:textId="29033FA6" w:rsidR="00DA6229" w:rsidRDefault="00DA6229">
          <w:pPr>
            <w:pStyle w:val="TM1"/>
            <w:tabs>
              <w:tab w:val="right" w:leader="dot" w:pos="9396"/>
            </w:tabs>
            <w:rPr>
              <w:noProof/>
              <w:lang w:val="fr-FR" w:eastAsia="fr-FR"/>
            </w:rPr>
          </w:pPr>
          <w:hyperlink w:anchor="_Toc215086792" w:history="1">
            <w:r w:rsidRPr="00A91E34">
              <w:rPr>
                <w:rStyle w:val="Lienhypertexte"/>
                <w:noProof/>
              </w:rPr>
              <w:t>Sources</w:t>
            </w:r>
            <w:r>
              <w:rPr>
                <w:noProof/>
                <w:webHidden/>
              </w:rPr>
              <w:tab/>
            </w:r>
            <w:r>
              <w:rPr>
                <w:noProof/>
                <w:webHidden/>
              </w:rPr>
              <w:fldChar w:fldCharType="begin"/>
            </w:r>
            <w:r>
              <w:rPr>
                <w:noProof/>
                <w:webHidden/>
              </w:rPr>
              <w:instrText xml:space="preserve"> PAGEREF _Toc215086792 \h </w:instrText>
            </w:r>
            <w:r>
              <w:rPr>
                <w:noProof/>
                <w:webHidden/>
              </w:rPr>
            </w:r>
            <w:r>
              <w:rPr>
                <w:noProof/>
                <w:webHidden/>
              </w:rPr>
              <w:fldChar w:fldCharType="separate"/>
            </w:r>
            <w:r w:rsidR="00CD389A">
              <w:rPr>
                <w:noProof/>
                <w:webHidden/>
              </w:rPr>
              <w:t>5</w:t>
            </w:r>
            <w:r>
              <w:rPr>
                <w:noProof/>
                <w:webHidden/>
              </w:rPr>
              <w:fldChar w:fldCharType="end"/>
            </w:r>
          </w:hyperlink>
        </w:p>
        <w:p w14:paraId="0F333798" w14:textId="28CEE482" w:rsidR="00DA6229" w:rsidRDefault="00DA6229">
          <w:pPr>
            <w:pStyle w:val="TM2"/>
            <w:tabs>
              <w:tab w:val="right" w:leader="dot" w:pos="9396"/>
            </w:tabs>
            <w:rPr>
              <w:noProof/>
              <w:lang w:val="fr-FR" w:eastAsia="fr-FR"/>
            </w:rPr>
          </w:pPr>
          <w:hyperlink w:anchor="_Toc215086793" w:history="1">
            <w:r w:rsidRPr="00A91E34">
              <w:rPr>
                <w:rStyle w:val="Lienhypertexte"/>
                <w:noProof/>
              </w:rPr>
              <w:t>Images</w:t>
            </w:r>
            <w:r>
              <w:rPr>
                <w:noProof/>
                <w:webHidden/>
              </w:rPr>
              <w:tab/>
            </w:r>
            <w:r>
              <w:rPr>
                <w:noProof/>
                <w:webHidden/>
              </w:rPr>
              <w:fldChar w:fldCharType="begin"/>
            </w:r>
            <w:r>
              <w:rPr>
                <w:noProof/>
                <w:webHidden/>
              </w:rPr>
              <w:instrText xml:space="preserve"> PAGEREF _Toc215086793 \h </w:instrText>
            </w:r>
            <w:r>
              <w:rPr>
                <w:noProof/>
                <w:webHidden/>
              </w:rPr>
            </w:r>
            <w:r>
              <w:rPr>
                <w:noProof/>
                <w:webHidden/>
              </w:rPr>
              <w:fldChar w:fldCharType="separate"/>
            </w:r>
            <w:r w:rsidR="00CD389A">
              <w:rPr>
                <w:noProof/>
                <w:webHidden/>
              </w:rPr>
              <w:t>5</w:t>
            </w:r>
            <w:r>
              <w:rPr>
                <w:noProof/>
                <w:webHidden/>
              </w:rPr>
              <w:fldChar w:fldCharType="end"/>
            </w:r>
          </w:hyperlink>
        </w:p>
        <w:p w14:paraId="3AE86C8E" w14:textId="22CA758C" w:rsidR="00DA6229" w:rsidRDefault="00DA6229">
          <w:pPr>
            <w:pStyle w:val="TM2"/>
            <w:tabs>
              <w:tab w:val="right" w:leader="dot" w:pos="9396"/>
            </w:tabs>
            <w:rPr>
              <w:noProof/>
              <w:lang w:val="fr-FR" w:eastAsia="fr-FR"/>
            </w:rPr>
          </w:pPr>
          <w:hyperlink w:anchor="_Toc215086794" w:history="1">
            <w:r w:rsidRPr="00A91E34">
              <w:rPr>
                <w:rStyle w:val="Lienhypertexte"/>
                <w:noProof/>
              </w:rPr>
              <w:t>Polices</w:t>
            </w:r>
            <w:r>
              <w:rPr>
                <w:noProof/>
                <w:webHidden/>
              </w:rPr>
              <w:tab/>
            </w:r>
            <w:r>
              <w:rPr>
                <w:noProof/>
                <w:webHidden/>
              </w:rPr>
              <w:fldChar w:fldCharType="begin"/>
            </w:r>
            <w:r>
              <w:rPr>
                <w:noProof/>
                <w:webHidden/>
              </w:rPr>
              <w:instrText xml:space="preserve"> PAGEREF _Toc215086794 \h </w:instrText>
            </w:r>
            <w:r>
              <w:rPr>
                <w:noProof/>
                <w:webHidden/>
              </w:rPr>
            </w:r>
            <w:r>
              <w:rPr>
                <w:noProof/>
                <w:webHidden/>
              </w:rPr>
              <w:fldChar w:fldCharType="separate"/>
            </w:r>
            <w:r w:rsidR="00CD389A">
              <w:rPr>
                <w:noProof/>
                <w:webHidden/>
              </w:rPr>
              <w:t>5</w:t>
            </w:r>
            <w:r>
              <w:rPr>
                <w:noProof/>
                <w:webHidden/>
              </w:rPr>
              <w:fldChar w:fldCharType="end"/>
            </w:r>
          </w:hyperlink>
        </w:p>
        <w:p w14:paraId="01994F1E" w14:textId="0B108174" w:rsidR="00DA6229" w:rsidRDefault="00DA6229">
          <w:pPr>
            <w:pStyle w:val="TM2"/>
            <w:tabs>
              <w:tab w:val="right" w:leader="dot" w:pos="9396"/>
            </w:tabs>
            <w:rPr>
              <w:noProof/>
              <w:lang w:val="fr-FR" w:eastAsia="fr-FR"/>
            </w:rPr>
          </w:pPr>
          <w:hyperlink w:anchor="_Toc215086795" w:history="1">
            <w:r w:rsidRPr="00A91E34">
              <w:rPr>
                <w:rStyle w:val="Lienhypertexte"/>
                <w:noProof/>
              </w:rPr>
              <w:t>Code</w:t>
            </w:r>
            <w:r>
              <w:rPr>
                <w:noProof/>
                <w:webHidden/>
              </w:rPr>
              <w:tab/>
            </w:r>
            <w:r>
              <w:rPr>
                <w:noProof/>
                <w:webHidden/>
              </w:rPr>
              <w:fldChar w:fldCharType="begin"/>
            </w:r>
            <w:r>
              <w:rPr>
                <w:noProof/>
                <w:webHidden/>
              </w:rPr>
              <w:instrText xml:space="preserve"> PAGEREF _Toc215086795 \h </w:instrText>
            </w:r>
            <w:r>
              <w:rPr>
                <w:noProof/>
                <w:webHidden/>
              </w:rPr>
            </w:r>
            <w:r>
              <w:rPr>
                <w:noProof/>
                <w:webHidden/>
              </w:rPr>
              <w:fldChar w:fldCharType="separate"/>
            </w:r>
            <w:r w:rsidR="00CD389A">
              <w:rPr>
                <w:noProof/>
                <w:webHidden/>
              </w:rPr>
              <w:t>5</w:t>
            </w:r>
            <w:r>
              <w:rPr>
                <w:noProof/>
                <w:webHidden/>
              </w:rPr>
              <w:fldChar w:fldCharType="end"/>
            </w:r>
          </w:hyperlink>
        </w:p>
        <w:p w14:paraId="717CE8F8" w14:textId="082F026C" w:rsidR="00DA6229" w:rsidRDefault="00DA6229">
          <w:pPr>
            <w:pStyle w:val="TM1"/>
            <w:tabs>
              <w:tab w:val="right" w:leader="dot" w:pos="9396"/>
            </w:tabs>
            <w:rPr>
              <w:noProof/>
              <w:lang w:val="fr-FR" w:eastAsia="fr-FR"/>
            </w:rPr>
          </w:pPr>
          <w:hyperlink w:anchor="_Toc215086796" w:history="1">
            <w:r w:rsidRPr="00A91E34">
              <w:rPr>
                <w:rStyle w:val="Lienhypertexte"/>
                <w:noProof/>
              </w:rPr>
              <w:t>Validation W3C</w:t>
            </w:r>
            <w:r>
              <w:rPr>
                <w:noProof/>
                <w:webHidden/>
              </w:rPr>
              <w:tab/>
            </w:r>
            <w:r>
              <w:rPr>
                <w:noProof/>
                <w:webHidden/>
              </w:rPr>
              <w:fldChar w:fldCharType="begin"/>
            </w:r>
            <w:r>
              <w:rPr>
                <w:noProof/>
                <w:webHidden/>
              </w:rPr>
              <w:instrText xml:space="preserve"> PAGEREF _Toc215086796 \h </w:instrText>
            </w:r>
            <w:r>
              <w:rPr>
                <w:noProof/>
                <w:webHidden/>
              </w:rPr>
            </w:r>
            <w:r>
              <w:rPr>
                <w:noProof/>
                <w:webHidden/>
              </w:rPr>
              <w:fldChar w:fldCharType="separate"/>
            </w:r>
            <w:r w:rsidR="00CD389A">
              <w:rPr>
                <w:noProof/>
                <w:webHidden/>
              </w:rPr>
              <w:t>6</w:t>
            </w:r>
            <w:r>
              <w:rPr>
                <w:noProof/>
                <w:webHidden/>
              </w:rPr>
              <w:fldChar w:fldCharType="end"/>
            </w:r>
          </w:hyperlink>
        </w:p>
        <w:p w14:paraId="60025F57" w14:textId="5DD400F1" w:rsidR="00DA6229" w:rsidRDefault="00DA6229">
          <w:pPr>
            <w:pStyle w:val="TM2"/>
            <w:tabs>
              <w:tab w:val="right" w:leader="dot" w:pos="9396"/>
            </w:tabs>
            <w:rPr>
              <w:noProof/>
              <w:lang w:val="fr-FR" w:eastAsia="fr-FR"/>
            </w:rPr>
          </w:pPr>
          <w:hyperlink w:anchor="_Toc215086797" w:history="1">
            <w:r w:rsidRPr="00A91E34">
              <w:rPr>
                <w:rStyle w:val="Lienhypertexte"/>
                <w:noProof/>
              </w:rPr>
              <w:t>Validation HTML</w:t>
            </w:r>
            <w:r>
              <w:rPr>
                <w:noProof/>
                <w:webHidden/>
              </w:rPr>
              <w:tab/>
            </w:r>
            <w:r>
              <w:rPr>
                <w:noProof/>
                <w:webHidden/>
              </w:rPr>
              <w:fldChar w:fldCharType="begin"/>
            </w:r>
            <w:r>
              <w:rPr>
                <w:noProof/>
                <w:webHidden/>
              </w:rPr>
              <w:instrText xml:space="preserve"> PAGEREF _Toc215086797 \h </w:instrText>
            </w:r>
            <w:r>
              <w:rPr>
                <w:noProof/>
                <w:webHidden/>
              </w:rPr>
            </w:r>
            <w:r>
              <w:rPr>
                <w:noProof/>
                <w:webHidden/>
              </w:rPr>
              <w:fldChar w:fldCharType="separate"/>
            </w:r>
            <w:r w:rsidR="00CD389A">
              <w:rPr>
                <w:noProof/>
                <w:webHidden/>
              </w:rPr>
              <w:t>6</w:t>
            </w:r>
            <w:r>
              <w:rPr>
                <w:noProof/>
                <w:webHidden/>
              </w:rPr>
              <w:fldChar w:fldCharType="end"/>
            </w:r>
          </w:hyperlink>
        </w:p>
        <w:p w14:paraId="56106B8A" w14:textId="739B5F9D" w:rsidR="00DA6229" w:rsidRDefault="00DA6229">
          <w:pPr>
            <w:pStyle w:val="TM2"/>
            <w:tabs>
              <w:tab w:val="right" w:leader="dot" w:pos="9396"/>
            </w:tabs>
            <w:rPr>
              <w:noProof/>
              <w:lang w:val="fr-FR" w:eastAsia="fr-FR"/>
            </w:rPr>
          </w:pPr>
          <w:hyperlink w:anchor="_Toc215086798" w:history="1">
            <w:r w:rsidRPr="00A91E34">
              <w:rPr>
                <w:rStyle w:val="Lienhypertexte"/>
                <w:noProof/>
              </w:rPr>
              <w:t>Validation CSS</w:t>
            </w:r>
            <w:r>
              <w:rPr>
                <w:noProof/>
                <w:webHidden/>
              </w:rPr>
              <w:tab/>
            </w:r>
            <w:r>
              <w:rPr>
                <w:noProof/>
                <w:webHidden/>
              </w:rPr>
              <w:fldChar w:fldCharType="begin"/>
            </w:r>
            <w:r>
              <w:rPr>
                <w:noProof/>
                <w:webHidden/>
              </w:rPr>
              <w:instrText xml:space="preserve"> PAGEREF _Toc215086798 \h </w:instrText>
            </w:r>
            <w:r>
              <w:rPr>
                <w:noProof/>
                <w:webHidden/>
              </w:rPr>
            </w:r>
            <w:r>
              <w:rPr>
                <w:noProof/>
                <w:webHidden/>
              </w:rPr>
              <w:fldChar w:fldCharType="separate"/>
            </w:r>
            <w:r w:rsidR="00CD389A">
              <w:rPr>
                <w:noProof/>
                <w:webHidden/>
              </w:rPr>
              <w:t>6</w:t>
            </w:r>
            <w:r>
              <w:rPr>
                <w:noProof/>
                <w:webHidden/>
              </w:rPr>
              <w:fldChar w:fldCharType="end"/>
            </w:r>
          </w:hyperlink>
        </w:p>
        <w:p w14:paraId="4EFA6C4B" w14:textId="3C4C7184" w:rsidR="00DA6229" w:rsidRDefault="00DA6229">
          <w:pPr>
            <w:pStyle w:val="TM2"/>
            <w:tabs>
              <w:tab w:val="right" w:leader="dot" w:pos="9396"/>
            </w:tabs>
            <w:rPr>
              <w:noProof/>
              <w:lang w:val="fr-FR" w:eastAsia="fr-FR"/>
            </w:rPr>
          </w:pPr>
          <w:hyperlink w:anchor="_Toc215086799" w:history="1">
            <w:r w:rsidRPr="00A91E34">
              <w:rPr>
                <w:rStyle w:val="Lienhypertexte"/>
                <w:noProof/>
              </w:rPr>
              <w:t>Conclusion</w:t>
            </w:r>
            <w:r>
              <w:rPr>
                <w:noProof/>
                <w:webHidden/>
              </w:rPr>
              <w:tab/>
            </w:r>
            <w:r>
              <w:rPr>
                <w:noProof/>
                <w:webHidden/>
              </w:rPr>
              <w:fldChar w:fldCharType="begin"/>
            </w:r>
            <w:r>
              <w:rPr>
                <w:noProof/>
                <w:webHidden/>
              </w:rPr>
              <w:instrText xml:space="preserve"> PAGEREF _Toc215086799 \h </w:instrText>
            </w:r>
            <w:r>
              <w:rPr>
                <w:noProof/>
                <w:webHidden/>
              </w:rPr>
            </w:r>
            <w:r>
              <w:rPr>
                <w:noProof/>
                <w:webHidden/>
              </w:rPr>
              <w:fldChar w:fldCharType="separate"/>
            </w:r>
            <w:r w:rsidR="00CD389A">
              <w:rPr>
                <w:noProof/>
                <w:webHidden/>
              </w:rPr>
              <w:t>6</w:t>
            </w:r>
            <w:r>
              <w:rPr>
                <w:noProof/>
                <w:webHidden/>
              </w:rPr>
              <w:fldChar w:fldCharType="end"/>
            </w:r>
          </w:hyperlink>
        </w:p>
        <w:p w14:paraId="781946F2" w14:textId="61247888" w:rsidR="00DA6229" w:rsidRDefault="00DA6229">
          <w:pPr>
            <w:pStyle w:val="TM1"/>
            <w:tabs>
              <w:tab w:val="right" w:leader="dot" w:pos="9396"/>
            </w:tabs>
            <w:rPr>
              <w:noProof/>
              <w:lang w:val="fr-FR" w:eastAsia="fr-FR"/>
            </w:rPr>
          </w:pPr>
          <w:hyperlink w:anchor="_Toc215086800" w:history="1">
            <w:r w:rsidRPr="00A91E34">
              <w:rPr>
                <w:rStyle w:val="Lienhypertexte"/>
                <w:noProof/>
              </w:rPr>
              <w:t>Répartition du travail</w:t>
            </w:r>
            <w:r>
              <w:rPr>
                <w:noProof/>
                <w:webHidden/>
              </w:rPr>
              <w:tab/>
            </w:r>
            <w:r>
              <w:rPr>
                <w:noProof/>
                <w:webHidden/>
              </w:rPr>
              <w:fldChar w:fldCharType="begin"/>
            </w:r>
            <w:r>
              <w:rPr>
                <w:noProof/>
                <w:webHidden/>
              </w:rPr>
              <w:instrText xml:space="preserve"> PAGEREF _Toc215086800 \h </w:instrText>
            </w:r>
            <w:r>
              <w:rPr>
                <w:noProof/>
                <w:webHidden/>
              </w:rPr>
            </w:r>
            <w:r>
              <w:rPr>
                <w:noProof/>
                <w:webHidden/>
              </w:rPr>
              <w:fldChar w:fldCharType="separate"/>
            </w:r>
            <w:r w:rsidR="00CD389A">
              <w:rPr>
                <w:noProof/>
                <w:webHidden/>
              </w:rPr>
              <w:t>7</w:t>
            </w:r>
            <w:r>
              <w:rPr>
                <w:noProof/>
                <w:webHidden/>
              </w:rPr>
              <w:fldChar w:fldCharType="end"/>
            </w:r>
          </w:hyperlink>
        </w:p>
        <w:p w14:paraId="7CC3999D" w14:textId="23D95360" w:rsidR="00DA6229" w:rsidRDefault="00DA6229">
          <w:pPr>
            <w:pStyle w:val="TM1"/>
            <w:tabs>
              <w:tab w:val="right" w:leader="dot" w:pos="9396"/>
            </w:tabs>
            <w:rPr>
              <w:noProof/>
              <w:lang w:val="fr-FR" w:eastAsia="fr-FR"/>
            </w:rPr>
          </w:pPr>
          <w:hyperlink w:anchor="_Toc215086801" w:history="1">
            <w:r w:rsidRPr="00A91E34">
              <w:rPr>
                <w:rStyle w:val="Lienhypertexte"/>
                <w:noProof/>
              </w:rPr>
              <w:t>Spécifications sur quelques fonctionnalitées</w:t>
            </w:r>
            <w:r>
              <w:rPr>
                <w:noProof/>
                <w:webHidden/>
              </w:rPr>
              <w:tab/>
            </w:r>
            <w:r>
              <w:rPr>
                <w:noProof/>
                <w:webHidden/>
              </w:rPr>
              <w:fldChar w:fldCharType="begin"/>
            </w:r>
            <w:r>
              <w:rPr>
                <w:noProof/>
                <w:webHidden/>
              </w:rPr>
              <w:instrText xml:space="preserve"> PAGEREF _Toc215086801 \h </w:instrText>
            </w:r>
            <w:r>
              <w:rPr>
                <w:noProof/>
                <w:webHidden/>
              </w:rPr>
            </w:r>
            <w:r>
              <w:rPr>
                <w:noProof/>
                <w:webHidden/>
              </w:rPr>
              <w:fldChar w:fldCharType="separate"/>
            </w:r>
            <w:r w:rsidR="00CD389A">
              <w:rPr>
                <w:noProof/>
                <w:webHidden/>
              </w:rPr>
              <w:t>8</w:t>
            </w:r>
            <w:r>
              <w:rPr>
                <w:noProof/>
                <w:webHidden/>
              </w:rPr>
              <w:fldChar w:fldCharType="end"/>
            </w:r>
          </w:hyperlink>
        </w:p>
        <w:p w14:paraId="76E904DB" w14:textId="7DFED8C9" w:rsidR="00DA6229" w:rsidRDefault="00DA6229">
          <w:pPr>
            <w:pStyle w:val="TM2"/>
            <w:tabs>
              <w:tab w:val="right" w:leader="dot" w:pos="9396"/>
            </w:tabs>
            <w:rPr>
              <w:noProof/>
              <w:lang w:val="fr-FR" w:eastAsia="fr-FR"/>
            </w:rPr>
          </w:pPr>
          <w:hyperlink w:anchor="_Toc215086802" w:history="1">
            <w:r w:rsidRPr="00A91E34">
              <w:rPr>
                <w:rStyle w:val="Lienhypertexte"/>
                <w:noProof/>
              </w:rPr>
              <w:t>1. Menu déroulant (Ayoub)</w:t>
            </w:r>
            <w:r>
              <w:rPr>
                <w:noProof/>
                <w:webHidden/>
              </w:rPr>
              <w:tab/>
            </w:r>
            <w:r>
              <w:rPr>
                <w:noProof/>
                <w:webHidden/>
              </w:rPr>
              <w:fldChar w:fldCharType="begin"/>
            </w:r>
            <w:r>
              <w:rPr>
                <w:noProof/>
                <w:webHidden/>
              </w:rPr>
              <w:instrText xml:space="preserve"> PAGEREF _Toc215086802 \h </w:instrText>
            </w:r>
            <w:r>
              <w:rPr>
                <w:noProof/>
                <w:webHidden/>
              </w:rPr>
            </w:r>
            <w:r>
              <w:rPr>
                <w:noProof/>
                <w:webHidden/>
              </w:rPr>
              <w:fldChar w:fldCharType="separate"/>
            </w:r>
            <w:r w:rsidR="00CD389A">
              <w:rPr>
                <w:noProof/>
                <w:webHidden/>
              </w:rPr>
              <w:t>8</w:t>
            </w:r>
            <w:r>
              <w:rPr>
                <w:noProof/>
                <w:webHidden/>
              </w:rPr>
              <w:fldChar w:fldCharType="end"/>
            </w:r>
          </w:hyperlink>
        </w:p>
        <w:p w14:paraId="646C4A41" w14:textId="1BE34C48" w:rsidR="00DA6229" w:rsidRDefault="00DA6229">
          <w:pPr>
            <w:pStyle w:val="TM2"/>
            <w:tabs>
              <w:tab w:val="right" w:leader="dot" w:pos="9396"/>
            </w:tabs>
            <w:rPr>
              <w:noProof/>
              <w:lang w:val="fr-FR" w:eastAsia="fr-FR"/>
            </w:rPr>
          </w:pPr>
          <w:hyperlink w:anchor="_Toc215086803" w:history="1">
            <w:r w:rsidRPr="00A91E34">
              <w:rPr>
                <w:rStyle w:val="Lienhypertexte"/>
                <w:noProof/>
              </w:rPr>
              <w:t>2. Intégration de la carte interactive (Corentin)</w:t>
            </w:r>
            <w:r>
              <w:rPr>
                <w:noProof/>
                <w:webHidden/>
              </w:rPr>
              <w:tab/>
            </w:r>
            <w:r>
              <w:rPr>
                <w:noProof/>
                <w:webHidden/>
              </w:rPr>
              <w:fldChar w:fldCharType="begin"/>
            </w:r>
            <w:r>
              <w:rPr>
                <w:noProof/>
                <w:webHidden/>
              </w:rPr>
              <w:instrText xml:space="preserve"> PAGEREF _Toc215086803 \h </w:instrText>
            </w:r>
            <w:r>
              <w:rPr>
                <w:noProof/>
                <w:webHidden/>
              </w:rPr>
            </w:r>
            <w:r>
              <w:rPr>
                <w:noProof/>
                <w:webHidden/>
              </w:rPr>
              <w:fldChar w:fldCharType="separate"/>
            </w:r>
            <w:r w:rsidR="00CD389A">
              <w:rPr>
                <w:noProof/>
                <w:webHidden/>
              </w:rPr>
              <w:t>8</w:t>
            </w:r>
            <w:r>
              <w:rPr>
                <w:noProof/>
                <w:webHidden/>
              </w:rPr>
              <w:fldChar w:fldCharType="end"/>
            </w:r>
          </w:hyperlink>
        </w:p>
        <w:p w14:paraId="7E0C64EF" w14:textId="7D6F1FC5" w:rsidR="004E3968" w:rsidRPr="00A5083D" w:rsidRDefault="004E3968">
          <w:pPr>
            <w:rPr>
              <w:sz w:val="32"/>
              <w:szCs w:val="32"/>
            </w:rPr>
          </w:pPr>
          <w:r w:rsidRPr="00104C0C">
            <w:rPr>
              <w:b/>
              <w:bCs/>
              <w:sz w:val="28"/>
              <w:szCs w:val="28"/>
            </w:rPr>
            <w:fldChar w:fldCharType="end"/>
          </w:r>
        </w:p>
      </w:sdtContent>
    </w:sdt>
    <w:p w14:paraId="4B6C67E5" w14:textId="03BC88F0" w:rsidR="00850D27" w:rsidRDefault="00850D27"/>
    <w:p w14:paraId="75611D9E" w14:textId="77777777" w:rsidR="004E3968" w:rsidRDefault="004E3968"/>
    <w:p w14:paraId="68A51A11" w14:textId="77777777" w:rsidR="004E3968" w:rsidRDefault="004E3968"/>
    <w:p w14:paraId="41424EAF" w14:textId="77777777" w:rsidR="004E3968" w:rsidRDefault="004E3968"/>
    <w:p w14:paraId="0C6CCA6B" w14:textId="77777777" w:rsidR="004E3968" w:rsidRDefault="004E3968"/>
    <w:p w14:paraId="18DA9D9A" w14:textId="593F6442" w:rsidR="00850D27" w:rsidRPr="00A5083D" w:rsidRDefault="009A1A1A">
      <w:pPr>
        <w:pStyle w:val="Titre1"/>
        <w:rPr>
          <w:sz w:val="36"/>
          <w:szCs w:val="36"/>
        </w:rPr>
      </w:pPr>
      <w:bookmarkStart w:id="0" w:name="_Toc215086787"/>
      <w:r w:rsidRPr="00A5083D">
        <w:rPr>
          <w:sz w:val="36"/>
          <w:szCs w:val="36"/>
        </w:rPr>
        <w:t>Introduction</w:t>
      </w:r>
      <w:bookmarkEnd w:id="0"/>
    </w:p>
    <w:p w14:paraId="5B33EF3F" w14:textId="705A7349" w:rsidR="00A5083D" w:rsidRPr="00A5083D" w:rsidRDefault="00A5083D" w:rsidP="00A5083D"/>
    <w:p w14:paraId="67596CB8" w14:textId="3EC14C60" w:rsidR="1B51F78E" w:rsidRDefault="00803A83">
      <w:r>
        <w:t>Ce document présente le rapport technique du projet S106, où l’on devait faire un site pour notre agence de tourisme DREAMTRIP. Il rassemble les informations essentielles liées à la conception du site, notamment l’identité visuelle utilisée, les ressources externes employées, les résultats des validations W3C ainsi que la répartition du travail au sein du groupe accompagnée de quelques explications de nos choix sur certaines fonctionnalitées. L’objectif de ce rapport n’est pas de détailler l’intégralité du projet, mais de fournir une vue d’ensemble structurée et synthétique des choix techniques réalisés et des éléments nécessaires à son évaluation</w:t>
      </w:r>
    </w:p>
    <w:p w14:paraId="53F8081C" w14:textId="77777777" w:rsidR="00850D27" w:rsidRDefault="009A1A1A">
      <w:r>
        <w:br w:type="page"/>
      </w:r>
    </w:p>
    <w:p w14:paraId="6D5C0E3C" w14:textId="7CBD76BF" w:rsidR="00850D27" w:rsidRPr="00A5083D" w:rsidRDefault="009A1A1A">
      <w:pPr>
        <w:pStyle w:val="Titre1"/>
        <w:rPr>
          <w:sz w:val="36"/>
          <w:szCs w:val="36"/>
        </w:rPr>
      </w:pPr>
      <w:bookmarkStart w:id="1" w:name="_Toc215086788"/>
      <w:r w:rsidRPr="00A5083D">
        <w:rPr>
          <w:sz w:val="36"/>
          <w:szCs w:val="36"/>
        </w:rPr>
        <w:t>Identité visuelle</w:t>
      </w:r>
      <w:bookmarkEnd w:id="1"/>
    </w:p>
    <w:p w14:paraId="3F061F15" w14:textId="77777777" w:rsidR="00A5083D" w:rsidRPr="00A5083D" w:rsidRDefault="00A5083D" w:rsidP="00A5083D"/>
    <w:p w14:paraId="096639F7" w14:textId="6EAE734B" w:rsidR="00A5083D" w:rsidRPr="00DA6229" w:rsidRDefault="00DA6229" w:rsidP="00DA6229">
      <w:pPr>
        <w:pStyle w:val="Titre2"/>
        <w:rPr>
          <w:rFonts w:asciiTheme="minorHAnsi" w:hAnsiTheme="minorHAnsi"/>
        </w:rPr>
      </w:pPr>
      <w:bookmarkStart w:id="2" w:name="_Toc215086789"/>
      <w:r w:rsidRPr="00DA6229">
        <w:rPr>
          <w:rFonts w:asciiTheme="minorHAnsi" w:hAnsiTheme="minorHAnsi"/>
        </w:rPr>
        <w:t>Couleurs</w:t>
      </w:r>
      <w:bookmarkEnd w:id="2"/>
      <w:r w:rsidRPr="00DA6229">
        <w:rPr>
          <w:rFonts w:asciiTheme="minorHAnsi" w:hAnsiTheme="minorHAnsi"/>
        </w:rPr>
        <w:t xml:space="preserve"> </w:t>
      </w:r>
    </w:p>
    <w:p w14:paraId="363E5C17" w14:textId="77777777" w:rsidR="00DA6229" w:rsidRPr="00DA6229" w:rsidRDefault="00DA6229" w:rsidP="00DA6229"/>
    <w:p w14:paraId="75D02AA9" w14:textId="4EF597C3" w:rsidR="000F6E89" w:rsidRPr="00DA6229" w:rsidRDefault="00A5083D">
      <w:r w:rsidRPr="00DA6229">
        <w:t>• Beige(</w:t>
      </w:r>
      <w:r w:rsidRPr="00DA6229">
        <w:rPr>
          <w:lang w:val="fr-FR"/>
        </w:rPr>
        <w:t xml:space="preserve">#F5E0C3 et </w:t>
      </w:r>
      <w:r w:rsidRPr="00DA6229">
        <w:rPr>
          <w:i/>
          <w:lang w:val="fr-FR"/>
        </w:rPr>
        <w:t>fond.jpg</w:t>
      </w:r>
      <w:r w:rsidRPr="00DA6229">
        <w:t xml:space="preserve">) </w:t>
      </w:r>
      <w:r w:rsidR="000F6E89" w:rsidRPr="00DA6229">
        <w:t>— utilisé pour les arrière-plans, notamment sur la page d’accueil et dans la barre de navigation.</w:t>
      </w:r>
    </w:p>
    <w:p w14:paraId="6915AF26" w14:textId="143908F7" w:rsidR="000F6E89" w:rsidRPr="00DA6229" w:rsidRDefault="00A5083D" w:rsidP="00A5083D">
      <w:r w:rsidRPr="00DA6229">
        <w:t xml:space="preserve">• Turquoise(#00A7A7) </w:t>
      </w:r>
      <w:r w:rsidR="000F6E89" w:rsidRPr="00DA6229">
        <w:t>— utilisé pour les titres, les boutons et les éléments visuellement importants.</w:t>
      </w:r>
    </w:p>
    <w:p w14:paraId="25686D8B" w14:textId="423942C8" w:rsidR="000F6E89" w:rsidRPr="00DA6229" w:rsidRDefault="000F6E89" w:rsidP="00A5083D"/>
    <w:p w14:paraId="4DAAF04E" w14:textId="767F950C" w:rsidR="00A5083D" w:rsidRPr="00DA6229" w:rsidRDefault="00DA6229" w:rsidP="00DA6229">
      <w:pPr>
        <w:pStyle w:val="Titre2"/>
        <w:rPr>
          <w:rFonts w:asciiTheme="minorHAnsi" w:hAnsiTheme="minorHAnsi"/>
        </w:rPr>
      </w:pPr>
      <w:bookmarkStart w:id="3" w:name="_Toc215086790"/>
      <w:r w:rsidRPr="00DA6229">
        <w:rPr>
          <w:rFonts w:asciiTheme="minorHAnsi" w:hAnsiTheme="minorHAnsi"/>
        </w:rPr>
        <w:t>Polices</w:t>
      </w:r>
      <w:bookmarkEnd w:id="3"/>
      <w:r w:rsidRPr="00DA6229">
        <w:rPr>
          <w:rFonts w:asciiTheme="minorHAnsi" w:hAnsiTheme="minorHAnsi"/>
        </w:rPr>
        <w:t xml:space="preserve"> </w:t>
      </w:r>
    </w:p>
    <w:p w14:paraId="2D443364" w14:textId="77777777" w:rsidR="00DA6229" w:rsidRPr="00DA6229" w:rsidRDefault="00DA6229" w:rsidP="00DA6229"/>
    <w:p w14:paraId="6FA1E1F9" w14:textId="506952F2" w:rsidR="000F6E89" w:rsidRPr="00DA6229" w:rsidRDefault="00A5083D" w:rsidP="00A5083D">
      <w:r w:rsidRPr="00DA6229">
        <w:t xml:space="preserve">• Montserrat </w:t>
      </w:r>
      <w:r w:rsidR="000F6E89" w:rsidRPr="00DA6229">
        <w:t>— utilisée pour les titres</w:t>
      </w:r>
      <w:r w:rsidR="009A1A1A" w:rsidRPr="00DA6229">
        <w:br/>
        <w:t xml:space="preserve">• Open Sans </w:t>
      </w:r>
      <w:r w:rsidR="000F6E89" w:rsidRPr="00DA6229">
        <w:t>— utilisée pour le texte courant et les paragraphes.</w:t>
      </w:r>
    </w:p>
    <w:p w14:paraId="3A7BD5B3" w14:textId="711778C4" w:rsidR="00DA6229" w:rsidRPr="00DA6229" w:rsidRDefault="009A1A1A" w:rsidP="00DA6229">
      <w:pPr>
        <w:pStyle w:val="Titre2"/>
        <w:rPr>
          <w:rFonts w:asciiTheme="minorHAnsi" w:hAnsiTheme="minorHAnsi"/>
        </w:rPr>
      </w:pPr>
      <w:r w:rsidRPr="00DA6229">
        <w:rPr>
          <w:rFonts w:asciiTheme="minorHAnsi" w:hAnsiTheme="minorHAnsi"/>
        </w:rPr>
        <w:br/>
      </w:r>
      <w:bookmarkStart w:id="4" w:name="_Toc215086791"/>
      <w:r w:rsidR="00DA6229" w:rsidRPr="00DA6229">
        <w:rPr>
          <w:rFonts w:asciiTheme="minorHAnsi" w:hAnsiTheme="minorHAnsi"/>
        </w:rPr>
        <w:t>Utilisations</w:t>
      </w:r>
      <w:bookmarkEnd w:id="4"/>
      <w:r w:rsidR="00DA6229" w:rsidRPr="00DA6229">
        <w:rPr>
          <w:rFonts w:asciiTheme="minorHAnsi" w:hAnsiTheme="minorHAnsi"/>
        </w:rPr>
        <w:t xml:space="preserve"> </w:t>
      </w:r>
    </w:p>
    <w:p w14:paraId="2C80D8FC" w14:textId="77777777" w:rsidR="00DA6229" w:rsidRPr="00DA6229" w:rsidRDefault="00DA6229" w:rsidP="00DA6229"/>
    <w:p w14:paraId="77AF1FF5" w14:textId="56DD722A" w:rsidR="00850D27" w:rsidRDefault="000F6E89">
      <w:r w:rsidRPr="00DA6229">
        <w:t>Ces choix graphiques ont été appliqués sur l’ensemble du site afin d’assurer une identité visuelle cohérente.</w:t>
      </w:r>
      <w:r w:rsidR="009A1A1A">
        <w:br w:type="page"/>
      </w:r>
    </w:p>
    <w:p w14:paraId="1469FEB4" w14:textId="7AD69A1D" w:rsidR="00850D27" w:rsidRDefault="009A1A1A">
      <w:pPr>
        <w:pStyle w:val="Titre1"/>
        <w:rPr>
          <w:sz w:val="36"/>
          <w:szCs w:val="36"/>
        </w:rPr>
      </w:pPr>
      <w:bookmarkStart w:id="5" w:name="_Toc215086792"/>
      <w:r w:rsidRPr="00A5083D">
        <w:rPr>
          <w:sz w:val="36"/>
          <w:szCs w:val="36"/>
        </w:rPr>
        <w:t>Sources</w:t>
      </w:r>
      <w:bookmarkEnd w:id="5"/>
    </w:p>
    <w:p w14:paraId="2CBD1CC3" w14:textId="77777777" w:rsidR="00A5083D" w:rsidRPr="00A5083D" w:rsidRDefault="00A5083D" w:rsidP="00A5083D"/>
    <w:p w14:paraId="24C57806" w14:textId="26FDFDD4" w:rsidR="00A5083D" w:rsidRPr="00DA6229" w:rsidRDefault="009A1A1A">
      <w:pPr>
        <w:rPr>
          <w:b/>
          <w:bCs/>
          <w:color w:val="1F497D" w:themeColor="text2"/>
          <w:u w:val="single"/>
        </w:rPr>
      </w:pPr>
      <w:r w:rsidRPr="00DA6229">
        <w:rPr>
          <w:b/>
          <w:bCs/>
          <w:color w:val="1F497D" w:themeColor="text2"/>
          <w:u w:val="single"/>
        </w:rPr>
        <w:t>Liste des ressources externes utilisées :</w:t>
      </w:r>
    </w:p>
    <w:p w14:paraId="7FE3B437" w14:textId="0B205A05" w:rsidR="000F6E89" w:rsidRPr="00DA6229" w:rsidRDefault="009A1A1A" w:rsidP="00DA6229">
      <w:pPr>
        <w:pStyle w:val="Titre2"/>
        <w:rPr>
          <w:rFonts w:asciiTheme="minorHAnsi" w:hAnsiTheme="minorHAnsi"/>
        </w:rPr>
      </w:pPr>
      <w:r w:rsidRPr="00DA6229">
        <w:rPr>
          <w:rFonts w:asciiTheme="minorHAnsi" w:hAnsiTheme="minorHAnsi"/>
        </w:rPr>
        <w:br/>
      </w:r>
      <w:bookmarkStart w:id="6" w:name="_Toc215086793"/>
      <w:r w:rsidR="000F6E89" w:rsidRPr="00DA6229">
        <w:rPr>
          <w:rStyle w:val="lev"/>
          <w:rFonts w:asciiTheme="minorHAnsi" w:hAnsiTheme="minorHAnsi"/>
          <w:b/>
          <w:bCs/>
        </w:rPr>
        <w:t>Images</w:t>
      </w:r>
      <w:bookmarkEnd w:id="6"/>
    </w:p>
    <w:p w14:paraId="5D85A5C7" w14:textId="348DA62B" w:rsidR="000F6E89" w:rsidRPr="00DA6229" w:rsidRDefault="000F6E89" w:rsidP="000F6E89">
      <w:pPr>
        <w:pStyle w:val="NormalWeb"/>
        <w:numPr>
          <w:ilvl w:val="0"/>
          <w:numId w:val="11"/>
        </w:numPr>
        <w:rPr>
          <w:rFonts w:asciiTheme="minorHAnsi" w:hAnsiTheme="minorHAnsi"/>
        </w:rPr>
      </w:pPr>
      <w:r w:rsidRPr="00DA6229">
        <w:rPr>
          <w:rFonts w:asciiTheme="minorHAnsi" w:hAnsiTheme="minorHAnsi"/>
        </w:rPr>
        <w:t xml:space="preserve">Gifs provenant du site </w:t>
      </w:r>
      <w:r w:rsidRPr="00DA6229">
        <w:rPr>
          <w:rStyle w:val="lev"/>
          <w:rFonts w:asciiTheme="minorHAnsi" w:hAnsiTheme="minorHAnsi"/>
        </w:rPr>
        <w:t>Giphy</w:t>
      </w:r>
      <w:r w:rsidRPr="00DA6229">
        <w:rPr>
          <w:rFonts w:asciiTheme="minorHAnsi" w:hAnsiTheme="minorHAnsi"/>
        </w:rPr>
        <w:t xml:space="preserve">, utilisés sur la page </w:t>
      </w:r>
      <w:r w:rsidRPr="00DA6229">
        <w:rPr>
          <w:rStyle w:val="Accentuation"/>
          <w:rFonts w:asciiTheme="minorHAnsi" w:hAnsiTheme="minorHAnsi"/>
        </w:rPr>
        <w:t>index.html</w:t>
      </w:r>
      <w:r w:rsidRPr="00DA6229">
        <w:rPr>
          <w:rFonts w:asciiTheme="minorHAnsi" w:hAnsiTheme="minorHAnsi"/>
        </w:rPr>
        <w:t>.</w:t>
      </w:r>
    </w:p>
    <w:p w14:paraId="6B35B09C" w14:textId="15B7B667" w:rsidR="000F6E89" w:rsidRPr="00DA6229" w:rsidRDefault="000F6E89" w:rsidP="000F6E89">
      <w:pPr>
        <w:pStyle w:val="NormalWeb"/>
        <w:numPr>
          <w:ilvl w:val="0"/>
          <w:numId w:val="11"/>
        </w:numPr>
        <w:rPr>
          <w:rFonts w:asciiTheme="minorHAnsi" w:hAnsiTheme="minorHAnsi"/>
        </w:rPr>
      </w:pPr>
      <w:r w:rsidRPr="00DA6229">
        <w:rPr>
          <w:rStyle w:val="lev"/>
          <w:rFonts w:asciiTheme="minorHAnsi" w:hAnsiTheme="minorHAnsi"/>
        </w:rPr>
        <w:t>OpenStreetMap</w:t>
      </w:r>
      <w:r w:rsidRPr="00DA6229">
        <w:rPr>
          <w:rFonts w:asciiTheme="minorHAnsi" w:hAnsiTheme="minorHAnsi"/>
        </w:rPr>
        <w:t>, utilisé pour intégrer la carte interactive dans la page de réservation.</w:t>
      </w:r>
    </w:p>
    <w:p w14:paraId="05C55167" w14:textId="43D05DAE" w:rsidR="000F6E89" w:rsidRPr="00DA6229" w:rsidRDefault="000F6E89" w:rsidP="000F6E89">
      <w:pPr>
        <w:pStyle w:val="NormalWeb"/>
        <w:numPr>
          <w:ilvl w:val="0"/>
          <w:numId w:val="11"/>
        </w:numPr>
        <w:rPr>
          <w:rFonts w:asciiTheme="minorHAnsi" w:hAnsiTheme="minorHAnsi"/>
        </w:rPr>
      </w:pPr>
      <w:r w:rsidRPr="00DA6229">
        <w:rPr>
          <w:rFonts w:asciiTheme="minorHAnsi" w:hAnsiTheme="minorHAnsi"/>
        </w:rPr>
        <w:t xml:space="preserve">Générateur de visages </w:t>
      </w:r>
      <w:r w:rsidRPr="00DA6229">
        <w:rPr>
          <w:rStyle w:val="lev"/>
          <w:rFonts w:asciiTheme="minorHAnsi" w:hAnsiTheme="minorHAnsi"/>
        </w:rPr>
        <w:t>ThisPersonDoesNotExist</w:t>
      </w:r>
      <w:r w:rsidRPr="00DA6229">
        <w:rPr>
          <w:rFonts w:asciiTheme="minorHAnsi" w:hAnsiTheme="minorHAnsi"/>
        </w:rPr>
        <w:t>, utilisé pour afficher une photo fictive.</w:t>
      </w:r>
    </w:p>
    <w:p w14:paraId="7DD0924A" w14:textId="35D9AC81" w:rsidR="000F6E89" w:rsidRPr="00DA6229" w:rsidRDefault="000F6E89" w:rsidP="000F6E89">
      <w:pPr>
        <w:pStyle w:val="Titre2"/>
        <w:rPr>
          <w:rFonts w:asciiTheme="minorHAnsi" w:hAnsiTheme="minorHAnsi"/>
        </w:rPr>
      </w:pPr>
      <w:bookmarkStart w:id="7" w:name="_Toc215086794"/>
      <w:r w:rsidRPr="00DA6229">
        <w:rPr>
          <w:rStyle w:val="lev"/>
          <w:rFonts w:asciiTheme="minorHAnsi" w:hAnsiTheme="minorHAnsi"/>
          <w:b/>
          <w:bCs/>
        </w:rPr>
        <w:t>Polices</w:t>
      </w:r>
      <w:bookmarkEnd w:id="7"/>
    </w:p>
    <w:p w14:paraId="458911BA" w14:textId="6121F262" w:rsidR="000F6E89" w:rsidRPr="00DA6229" w:rsidRDefault="000F6E89" w:rsidP="000F6E89">
      <w:pPr>
        <w:pStyle w:val="NormalWeb"/>
        <w:numPr>
          <w:ilvl w:val="0"/>
          <w:numId w:val="12"/>
        </w:numPr>
        <w:rPr>
          <w:rFonts w:asciiTheme="minorHAnsi" w:hAnsiTheme="minorHAnsi"/>
        </w:rPr>
      </w:pPr>
      <w:r w:rsidRPr="00DA6229">
        <w:rPr>
          <w:rFonts w:asciiTheme="minorHAnsi" w:hAnsiTheme="minorHAnsi"/>
        </w:rPr>
        <w:t xml:space="preserve">Polices téléchargées via : </w:t>
      </w:r>
      <w:hyperlink r:id="rId13">
        <w:r w:rsidRPr="00DA6229">
          <w:rPr>
            <w:rStyle w:val="Lienhypertexte"/>
            <w:rFonts w:asciiTheme="minorHAnsi" w:eastAsiaTheme="majorEastAsia" w:hAnsiTheme="minorHAnsi"/>
          </w:rPr>
          <w:t>https://gwfh.mranftl.com/fonts</w:t>
        </w:r>
      </w:hyperlink>
      <w:r w:rsidRPr="00DA6229">
        <w:rPr>
          <w:rFonts w:asciiTheme="minorHAnsi" w:hAnsiTheme="minorHAnsi"/>
        </w:rPr>
        <w:t xml:space="preserve"> (Montserrat et Roboto).</w:t>
      </w:r>
    </w:p>
    <w:p w14:paraId="3679D554" w14:textId="79AC3B43" w:rsidR="000F6E89" w:rsidRPr="00DA6229" w:rsidRDefault="000F6E89" w:rsidP="000F6E89">
      <w:pPr>
        <w:pStyle w:val="Titre2"/>
        <w:rPr>
          <w:rFonts w:asciiTheme="minorHAnsi" w:hAnsiTheme="minorHAnsi"/>
        </w:rPr>
      </w:pPr>
      <w:bookmarkStart w:id="8" w:name="_Toc215086795"/>
      <w:r w:rsidRPr="00DA6229">
        <w:rPr>
          <w:rStyle w:val="lev"/>
          <w:rFonts w:asciiTheme="minorHAnsi" w:hAnsiTheme="minorHAnsi"/>
          <w:b/>
          <w:bCs/>
        </w:rPr>
        <w:t>Code</w:t>
      </w:r>
      <w:bookmarkEnd w:id="8"/>
      <w:r w:rsidRPr="00DA6229">
        <w:rPr>
          <w:rStyle w:val="lev"/>
          <w:rFonts w:asciiTheme="minorHAnsi" w:hAnsiTheme="minorHAnsi"/>
          <w:b/>
          <w:bCs/>
        </w:rPr>
        <w:t xml:space="preserve"> </w:t>
      </w:r>
    </w:p>
    <w:p w14:paraId="7AF9B94D" w14:textId="0E9FC15B" w:rsidR="000F6E89" w:rsidRPr="00DA6229" w:rsidRDefault="000F6E89" w:rsidP="000F6E89">
      <w:pPr>
        <w:pStyle w:val="NormalWeb"/>
        <w:numPr>
          <w:ilvl w:val="0"/>
          <w:numId w:val="13"/>
        </w:numPr>
        <w:rPr>
          <w:rFonts w:asciiTheme="minorHAnsi" w:hAnsiTheme="minorHAnsi"/>
        </w:rPr>
      </w:pPr>
      <w:r w:rsidRPr="00DA6229">
        <w:rPr>
          <w:rFonts w:asciiTheme="minorHAnsi" w:hAnsiTheme="minorHAnsi"/>
        </w:rPr>
        <w:t xml:space="preserve">Documentation officielle : </w:t>
      </w:r>
      <w:r w:rsidRPr="00DA6229">
        <w:rPr>
          <w:rStyle w:val="lev"/>
          <w:rFonts w:asciiTheme="minorHAnsi" w:hAnsiTheme="minorHAnsi"/>
        </w:rPr>
        <w:t>MDN Web Docs</w:t>
      </w:r>
      <w:r w:rsidRPr="00DA6229">
        <w:rPr>
          <w:rFonts w:asciiTheme="minorHAnsi" w:hAnsiTheme="minorHAnsi"/>
        </w:rPr>
        <w:t xml:space="preserve"> (HTML / CSS).</w:t>
      </w:r>
    </w:p>
    <w:p w14:paraId="5946AB3E" w14:textId="5217EA10" w:rsidR="000F6E89" w:rsidRPr="00DA6229" w:rsidRDefault="000F6E89" w:rsidP="000F6E89">
      <w:pPr>
        <w:pStyle w:val="NormalWeb"/>
        <w:numPr>
          <w:ilvl w:val="0"/>
          <w:numId w:val="13"/>
        </w:numPr>
        <w:rPr>
          <w:rFonts w:asciiTheme="minorHAnsi" w:hAnsiTheme="minorHAnsi"/>
        </w:rPr>
      </w:pPr>
      <w:r w:rsidRPr="00DA6229">
        <w:rPr>
          <w:rFonts w:asciiTheme="minorHAnsi" w:hAnsiTheme="minorHAnsi"/>
        </w:rPr>
        <w:t xml:space="preserve">Inspirations et rappels issus des </w:t>
      </w:r>
      <w:r w:rsidRPr="00DA6229">
        <w:rPr>
          <w:rStyle w:val="lev"/>
          <w:rFonts w:asciiTheme="minorHAnsi" w:hAnsiTheme="minorHAnsi"/>
        </w:rPr>
        <w:t>corrections d’anciens TPs de R102</w:t>
      </w:r>
      <w:r w:rsidRPr="00DA6229">
        <w:rPr>
          <w:rFonts w:asciiTheme="minorHAnsi" w:hAnsiTheme="minorHAnsi"/>
        </w:rPr>
        <w:t>.</w:t>
      </w:r>
    </w:p>
    <w:p w14:paraId="415D0D3E" w14:textId="33F3A45E" w:rsidR="00850D27" w:rsidRDefault="009A1A1A" w:rsidP="000F6E89">
      <w:r>
        <w:br/>
      </w:r>
    </w:p>
    <w:p w14:paraId="29D1D2CD" w14:textId="77777777" w:rsidR="00850D27" w:rsidRDefault="009A1A1A">
      <w:r>
        <w:br w:type="page"/>
      </w:r>
    </w:p>
    <w:p w14:paraId="7190BCB0" w14:textId="77777777" w:rsidR="00850D27" w:rsidRDefault="009A1A1A">
      <w:pPr>
        <w:pStyle w:val="Titre1"/>
        <w:rPr>
          <w:sz w:val="36"/>
          <w:szCs w:val="36"/>
        </w:rPr>
      </w:pPr>
      <w:bookmarkStart w:id="9" w:name="_Toc215086796"/>
      <w:r w:rsidRPr="00D92A0E">
        <w:rPr>
          <w:sz w:val="36"/>
          <w:szCs w:val="36"/>
        </w:rPr>
        <w:t>Validation W3C</w:t>
      </w:r>
      <w:bookmarkEnd w:id="9"/>
    </w:p>
    <w:p w14:paraId="2C8E0DE7" w14:textId="79D1E082" w:rsidR="00D92A0E" w:rsidRPr="00D92A0E" w:rsidRDefault="00D92A0E" w:rsidP="00D92A0E"/>
    <w:p w14:paraId="2AB91715" w14:textId="7BB0DA6A" w:rsidR="000F6E89" w:rsidRPr="00DA6229" w:rsidRDefault="000F6E89" w:rsidP="000F6E89">
      <w:pPr>
        <w:pStyle w:val="Titre2"/>
        <w:rPr>
          <w:rFonts w:asciiTheme="minorHAnsi" w:hAnsiTheme="minorHAnsi"/>
        </w:rPr>
      </w:pPr>
      <w:bookmarkStart w:id="10" w:name="_Toc215086797"/>
      <w:r w:rsidRPr="00DA6229">
        <w:rPr>
          <w:rStyle w:val="lev"/>
          <w:rFonts w:asciiTheme="minorHAnsi" w:hAnsiTheme="minorHAnsi"/>
          <w:b/>
          <w:bCs/>
        </w:rPr>
        <w:t>Validation HTML</w:t>
      </w:r>
      <w:bookmarkEnd w:id="10"/>
    </w:p>
    <w:p w14:paraId="19B75A19" w14:textId="1BE4CD19" w:rsidR="000F6E89" w:rsidRPr="00DA6229" w:rsidRDefault="000F6E89" w:rsidP="000F6E89">
      <w:pPr>
        <w:pStyle w:val="NormalWeb"/>
        <w:rPr>
          <w:rFonts w:asciiTheme="minorHAnsi" w:hAnsiTheme="minorHAnsi"/>
        </w:rPr>
      </w:pPr>
      <w:r w:rsidRPr="00DA6229">
        <w:rPr>
          <w:rFonts w:asciiTheme="minorHAnsi" w:hAnsiTheme="minorHAnsi"/>
        </w:rPr>
        <w:t>La validation HTML a détecté quelques points à corriger, principalement :</w:t>
      </w:r>
    </w:p>
    <w:p w14:paraId="2A081FEA" w14:textId="30515139" w:rsidR="000F6E89" w:rsidRPr="00DA6229" w:rsidRDefault="000F6E89" w:rsidP="000F6E89">
      <w:pPr>
        <w:pStyle w:val="NormalWeb"/>
        <w:numPr>
          <w:ilvl w:val="0"/>
          <w:numId w:val="14"/>
        </w:numPr>
        <w:rPr>
          <w:rFonts w:asciiTheme="minorHAnsi" w:hAnsiTheme="minorHAnsi"/>
        </w:rPr>
      </w:pPr>
      <w:r w:rsidRPr="00DA6229">
        <w:rPr>
          <w:rFonts w:asciiTheme="minorHAnsi" w:hAnsiTheme="minorHAnsi"/>
        </w:rPr>
        <w:t>des balises mal fermées,</w:t>
      </w:r>
    </w:p>
    <w:p w14:paraId="14BD1BA4" w14:textId="210AC0EF" w:rsidR="000F6E89" w:rsidRPr="00DA6229" w:rsidRDefault="000F6E89" w:rsidP="000F6E89">
      <w:pPr>
        <w:pStyle w:val="NormalWeb"/>
        <w:numPr>
          <w:ilvl w:val="0"/>
          <w:numId w:val="14"/>
        </w:numPr>
        <w:rPr>
          <w:rFonts w:asciiTheme="minorHAnsi" w:hAnsiTheme="minorHAnsi"/>
        </w:rPr>
      </w:pPr>
      <w:r w:rsidRPr="00DA6229">
        <w:rPr>
          <w:rFonts w:asciiTheme="minorHAnsi" w:hAnsiTheme="minorHAnsi"/>
        </w:rPr>
        <w:t>des attributs manquants,</w:t>
      </w:r>
    </w:p>
    <w:p w14:paraId="35DA2EEE" w14:textId="075C3BF8" w:rsidR="000F6E89" w:rsidRPr="00DA6229" w:rsidRDefault="000F6E89" w:rsidP="000F6E89">
      <w:pPr>
        <w:pStyle w:val="NormalWeb"/>
        <w:numPr>
          <w:ilvl w:val="0"/>
          <w:numId w:val="14"/>
        </w:numPr>
        <w:rPr>
          <w:rFonts w:asciiTheme="minorHAnsi" w:hAnsiTheme="minorHAnsi"/>
        </w:rPr>
      </w:pPr>
      <w:r w:rsidRPr="00DA6229">
        <w:rPr>
          <w:rFonts w:asciiTheme="minorHAnsi" w:hAnsiTheme="minorHAnsi"/>
        </w:rPr>
        <w:t>un ou deux éléments placés au mauvais endroit.</w:t>
      </w:r>
    </w:p>
    <w:p w14:paraId="0E473DD3" w14:textId="1AC6D31D" w:rsidR="000F6E89" w:rsidRPr="00DA6229" w:rsidRDefault="000F6E89" w:rsidP="000F6E89">
      <w:pPr>
        <w:pStyle w:val="NormalWeb"/>
        <w:rPr>
          <w:rFonts w:asciiTheme="minorHAnsi" w:hAnsiTheme="minorHAnsi"/>
        </w:rPr>
      </w:pPr>
      <w:r w:rsidRPr="00DA6229">
        <w:rPr>
          <w:rFonts w:asciiTheme="minorHAnsi" w:hAnsiTheme="minorHAnsi"/>
        </w:rPr>
        <w:t>Ces erreurs ont été corrigées.</w:t>
      </w:r>
      <w:r w:rsidRPr="00DA6229">
        <w:rPr>
          <w:rFonts w:asciiTheme="minorHAnsi" w:hAnsiTheme="minorHAnsi"/>
        </w:rPr>
        <w:br/>
        <w:t xml:space="preserve">Il reste uniquement </w:t>
      </w:r>
      <w:r w:rsidRPr="00DA6229">
        <w:rPr>
          <w:rStyle w:val="lev"/>
          <w:rFonts w:asciiTheme="minorHAnsi" w:hAnsiTheme="minorHAnsi"/>
        </w:rPr>
        <w:t>quelques avertissements</w:t>
      </w:r>
      <w:r w:rsidRPr="00DA6229">
        <w:rPr>
          <w:rFonts w:asciiTheme="minorHAnsi" w:hAnsiTheme="minorHAnsi"/>
        </w:rPr>
        <w:t xml:space="preserve">, mais </w:t>
      </w:r>
      <w:r w:rsidRPr="00DA6229">
        <w:rPr>
          <w:rStyle w:val="lev"/>
          <w:rFonts w:asciiTheme="minorHAnsi" w:hAnsiTheme="minorHAnsi"/>
        </w:rPr>
        <w:t>aucune erreur bloquante</w:t>
      </w:r>
      <w:r w:rsidRPr="00DA6229">
        <w:rPr>
          <w:rFonts w:asciiTheme="minorHAnsi" w:hAnsiTheme="minorHAnsi"/>
        </w:rPr>
        <w:t xml:space="preserve"> n’est présente.</w:t>
      </w:r>
    </w:p>
    <w:p w14:paraId="5E1B8791" w14:textId="4315AB52" w:rsidR="000F6E89" w:rsidRPr="00DA6229" w:rsidRDefault="000F6E89" w:rsidP="000F6E89">
      <w:pPr>
        <w:pStyle w:val="Titre2"/>
        <w:rPr>
          <w:rFonts w:asciiTheme="minorHAnsi" w:hAnsiTheme="minorHAnsi"/>
        </w:rPr>
      </w:pPr>
      <w:bookmarkStart w:id="11" w:name="_Toc215086798"/>
      <w:r w:rsidRPr="00DA6229">
        <w:rPr>
          <w:rStyle w:val="lev"/>
          <w:rFonts w:asciiTheme="minorHAnsi" w:hAnsiTheme="minorHAnsi"/>
          <w:b/>
          <w:bCs/>
        </w:rPr>
        <w:t>Validation CSS</w:t>
      </w:r>
      <w:bookmarkEnd w:id="11"/>
    </w:p>
    <w:p w14:paraId="612C9D31" w14:textId="20413019" w:rsidR="000F6E89" w:rsidRPr="00DA6229" w:rsidRDefault="000F6E89" w:rsidP="000F6E89">
      <w:pPr>
        <w:pStyle w:val="NormalWeb"/>
        <w:rPr>
          <w:rFonts w:asciiTheme="minorHAnsi" w:hAnsiTheme="minorHAnsi"/>
        </w:rPr>
      </w:pPr>
      <w:r w:rsidRPr="00DA6229">
        <w:rPr>
          <w:rFonts w:asciiTheme="minorHAnsi" w:hAnsiTheme="minorHAnsi"/>
        </w:rPr>
        <w:t xml:space="preserve">Le validateur CSS signale uniquement </w:t>
      </w:r>
      <w:r w:rsidRPr="00DA6229">
        <w:rPr>
          <w:rStyle w:val="lev"/>
          <w:rFonts w:asciiTheme="minorHAnsi" w:hAnsiTheme="minorHAnsi"/>
        </w:rPr>
        <w:t>des avertissements</w:t>
      </w:r>
      <w:r w:rsidRPr="00DA6229">
        <w:rPr>
          <w:rFonts w:asciiTheme="minorHAnsi" w:hAnsiTheme="minorHAnsi"/>
        </w:rPr>
        <w:t>, liés à l’utilisation de propriétés considérées comme « expérimentales » ou pas encore reconnues par le validateur (ex. effets graphiques ou propriétés modernes).</w:t>
      </w:r>
    </w:p>
    <w:p w14:paraId="079740A3" w14:textId="377D1E1A" w:rsidR="000F6E89" w:rsidRPr="00DA6229" w:rsidRDefault="000F6E89" w:rsidP="000F6E89">
      <w:pPr>
        <w:pStyle w:val="NormalWeb"/>
        <w:rPr>
          <w:rFonts w:asciiTheme="minorHAnsi" w:hAnsiTheme="minorHAnsi"/>
        </w:rPr>
      </w:pPr>
      <w:r w:rsidRPr="00DA6229">
        <w:rPr>
          <w:rFonts w:asciiTheme="minorHAnsi" w:hAnsiTheme="minorHAnsi"/>
        </w:rPr>
        <w:t xml:space="preserve">Nous avons choisi de </w:t>
      </w:r>
      <w:r w:rsidRPr="00DA6229">
        <w:rPr>
          <w:rStyle w:val="lev"/>
          <w:rFonts w:asciiTheme="minorHAnsi" w:hAnsiTheme="minorHAnsi"/>
        </w:rPr>
        <w:t>les conserver</w:t>
      </w:r>
      <w:r w:rsidRPr="00DA6229">
        <w:rPr>
          <w:rFonts w:asciiTheme="minorHAnsi" w:hAnsiTheme="minorHAnsi"/>
        </w:rPr>
        <w:t>, car :</w:t>
      </w:r>
    </w:p>
    <w:p w14:paraId="50976CE7" w14:textId="7A3683CF" w:rsidR="000F6E89" w:rsidRPr="00DA6229" w:rsidRDefault="000F6E89" w:rsidP="000F6E89">
      <w:pPr>
        <w:pStyle w:val="NormalWeb"/>
        <w:numPr>
          <w:ilvl w:val="0"/>
          <w:numId w:val="15"/>
        </w:numPr>
        <w:rPr>
          <w:rFonts w:asciiTheme="minorHAnsi" w:hAnsiTheme="minorHAnsi"/>
        </w:rPr>
      </w:pPr>
      <w:r w:rsidRPr="00DA6229">
        <w:rPr>
          <w:rFonts w:asciiTheme="minorHAnsi" w:hAnsiTheme="minorHAnsi"/>
        </w:rPr>
        <w:t xml:space="preserve">elles sont </w:t>
      </w:r>
      <w:r w:rsidRPr="00DA6229">
        <w:rPr>
          <w:rStyle w:val="lev"/>
          <w:rFonts w:asciiTheme="minorHAnsi" w:hAnsiTheme="minorHAnsi"/>
        </w:rPr>
        <w:t>compatibles avec les navigateurs actuels</w:t>
      </w:r>
      <w:r w:rsidRPr="00DA6229">
        <w:rPr>
          <w:rFonts w:asciiTheme="minorHAnsi" w:hAnsiTheme="minorHAnsi"/>
        </w:rPr>
        <w:t>,</w:t>
      </w:r>
    </w:p>
    <w:p w14:paraId="5C39C2E4" w14:textId="4CB16747" w:rsidR="000F6E89" w:rsidRPr="00DA6229" w:rsidRDefault="000F6E89" w:rsidP="000F6E89">
      <w:pPr>
        <w:pStyle w:val="NormalWeb"/>
        <w:numPr>
          <w:ilvl w:val="0"/>
          <w:numId w:val="15"/>
        </w:numPr>
        <w:rPr>
          <w:rFonts w:asciiTheme="minorHAnsi" w:hAnsiTheme="minorHAnsi"/>
        </w:rPr>
      </w:pPr>
      <w:r w:rsidRPr="00DA6229">
        <w:rPr>
          <w:rFonts w:asciiTheme="minorHAnsi" w:hAnsiTheme="minorHAnsi"/>
        </w:rPr>
        <w:t>elles améliorent la mise en forme du site,</w:t>
      </w:r>
    </w:p>
    <w:p w14:paraId="2EF69107" w14:textId="5CC27EF7" w:rsidR="000F6E89" w:rsidRPr="00DA6229" w:rsidRDefault="000F6E89" w:rsidP="000F6E89">
      <w:pPr>
        <w:pStyle w:val="NormalWeb"/>
        <w:numPr>
          <w:ilvl w:val="0"/>
          <w:numId w:val="15"/>
        </w:numPr>
        <w:rPr>
          <w:rFonts w:asciiTheme="minorHAnsi" w:hAnsiTheme="minorHAnsi"/>
        </w:rPr>
      </w:pPr>
      <w:r w:rsidRPr="00DA6229">
        <w:rPr>
          <w:rFonts w:asciiTheme="minorHAnsi" w:hAnsiTheme="minorHAnsi"/>
        </w:rPr>
        <w:t>et elles n’affectent pas son fonctionnement.</w:t>
      </w:r>
    </w:p>
    <w:p w14:paraId="4426781C" w14:textId="063EFEA8" w:rsidR="000F6E89" w:rsidRPr="00DA6229" w:rsidRDefault="000F6E89" w:rsidP="000F6E89">
      <w:pPr>
        <w:pStyle w:val="Titre2"/>
        <w:rPr>
          <w:rFonts w:asciiTheme="minorHAnsi" w:hAnsiTheme="minorHAnsi"/>
        </w:rPr>
      </w:pPr>
      <w:bookmarkStart w:id="12" w:name="_Toc215086799"/>
      <w:r w:rsidRPr="00DA6229">
        <w:rPr>
          <w:rStyle w:val="lev"/>
          <w:rFonts w:asciiTheme="minorHAnsi" w:hAnsiTheme="minorHAnsi"/>
          <w:b/>
          <w:bCs/>
        </w:rPr>
        <w:t>Conclusion</w:t>
      </w:r>
      <w:bookmarkEnd w:id="12"/>
    </w:p>
    <w:p w14:paraId="12DA975A" w14:textId="1DCFA993" w:rsidR="000F6E89" w:rsidRPr="00DA6229" w:rsidRDefault="000F6E89" w:rsidP="000F6E89">
      <w:pPr>
        <w:pStyle w:val="NormalWeb"/>
        <w:rPr>
          <w:rFonts w:asciiTheme="minorHAnsi" w:hAnsiTheme="minorHAnsi"/>
        </w:rPr>
      </w:pPr>
      <w:r w:rsidRPr="00DA6229">
        <w:rPr>
          <w:rFonts w:asciiTheme="minorHAnsi" w:hAnsiTheme="minorHAnsi"/>
        </w:rPr>
        <w:t xml:space="preserve">Notre site est </w:t>
      </w:r>
      <w:r w:rsidRPr="00DA6229">
        <w:rPr>
          <w:rStyle w:val="lev"/>
          <w:rFonts w:asciiTheme="minorHAnsi" w:hAnsiTheme="minorHAnsi"/>
        </w:rPr>
        <w:t>globalement conforme aux standards du W3C</w:t>
      </w:r>
      <w:r w:rsidRPr="00DA6229">
        <w:rPr>
          <w:rFonts w:asciiTheme="minorHAnsi" w:hAnsiTheme="minorHAnsi"/>
        </w:rPr>
        <w:t>, et les quelques avertissements restants ne compromettent ni l’accessibilité, ni la compatibilité du site.</w:t>
      </w:r>
    </w:p>
    <w:p w14:paraId="1AD609D4" w14:textId="77777777" w:rsidR="00850D27" w:rsidRDefault="009A1A1A">
      <w:r>
        <w:br w:type="page"/>
      </w:r>
    </w:p>
    <w:p w14:paraId="2043D399" w14:textId="77777777" w:rsidR="00850D27" w:rsidRDefault="009A1A1A">
      <w:pPr>
        <w:pStyle w:val="Titre1"/>
        <w:rPr>
          <w:sz w:val="36"/>
          <w:szCs w:val="36"/>
        </w:rPr>
      </w:pPr>
      <w:bookmarkStart w:id="13" w:name="_Toc215086800"/>
      <w:r w:rsidRPr="00D92A0E">
        <w:rPr>
          <w:sz w:val="36"/>
          <w:szCs w:val="36"/>
        </w:rPr>
        <w:t>Répartition du travail</w:t>
      </w:r>
      <w:bookmarkEnd w:id="13"/>
    </w:p>
    <w:p w14:paraId="17C072C2" w14:textId="1849A455" w:rsidR="4D55EE69" w:rsidRDefault="4D55EE69" w:rsidP="4D55EE69"/>
    <w:tbl>
      <w:tblPr>
        <w:tblStyle w:val="Grilledutableau"/>
        <w:tblW w:w="9405" w:type="dxa"/>
        <w:tblLook w:val="06A0" w:firstRow="1" w:lastRow="0" w:firstColumn="1" w:lastColumn="0" w:noHBand="1" w:noVBand="1"/>
      </w:tblPr>
      <w:tblGrid>
        <w:gridCol w:w="3135"/>
        <w:gridCol w:w="3135"/>
        <w:gridCol w:w="3135"/>
      </w:tblGrid>
      <w:tr w:rsidR="7B850F21" w:rsidRPr="00DA6229" w14:paraId="26A0A0BD" w14:textId="26D2DB68" w:rsidTr="592D666E">
        <w:trPr>
          <w:trHeight w:val="300"/>
        </w:trPr>
        <w:tc>
          <w:tcPr>
            <w:tcW w:w="3135" w:type="dxa"/>
          </w:tcPr>
          <w:p w14:paraId="02DEF42E" w14:textId="689EEA2D" w:rsidR="07E4BD3B" w:rsidRPr="00DA6229" w:rsidRDefault="07E4BD3B" w:rsidP="7B850F21">
            <w:r w:rsidRPr="00DA6229">
              <w:t>Ayoub Ech-Chaayby</w:t>
            </w:r>
          </w:p>
        </w:tc>
        <w:tc>
          <w:tcPr>
            <w:tcW w:w="3135" w:type="dxa"/>
          </w:tcPr>
          <w:p w14:paraId="14C45AE0" w14:textId="3A46C661" w:rsidR="07E4BD3B" w:rsidRPr="00DA6229" w:rsidRDefault="07E4BD3B" w:rsidP="7B850F21">
            <w:r w:rsidRPr="00DA6229">
              <w:t>Corentin Picard</w:t>
            </w:r>
          </w:p>
        </w:tc>
        <w:tc>
          <w:tcPr>
            <w:tcW w:w="3135" w:type="dxa"/>
          </w:tcPr>
          <w:p w14:paraId="4D825EE6" w14:textId="1594D7BE" w:rsidR="41D8FC1E" w:rsidRPr="00DA6229" w:rsidRDefault="41D8FC1E" w:rsidP="592D666E">
            <w:r w:rsidRPr="00DA6229">
              <w:t>Travaille Commun</w:t>
            </w:r>
          </w:p>
        </w:tc>
      </w:tr>
      <w:tr w:rsidR="7B850F21" w:rsidRPr="00DA6229" w14:paraId="328F42FB" w14:textId="6EBDA413" w:rsidTr="592D666E">
        <w:trPr>
          <w:trHeight w:val="300"/>
        </w:trPr>
        <w:tc>
          <w:tcPr>
            <w:tcW w:w="3135" w:type="dxa"/>
          </w:tcPr>
          <w:p w14:paraId="502EE258" w14:textId="1E3DCBD1" w:rsidR="7B850F21" w:rsidRPr="00DA6229" w:rsidRDefault="47FF16A1" w:rsidP="77681F5F">
            <w:pPr>
              <w:pStyle w:val="Paragraphedeliste"/>
              <w:numPr>
                <w:ilvl w:val="0"/>
                <w:numId w:val="1"/>
              </w:numPr>
            </w:pPr>
            <w:r w:rsidRPr="00DA6229">
              <w:t>Page de index.htlm</w:t>
            </w:r>
          </w:p>
          <w:p w14:paraId="58D7F693" w14:textId="3EBF5761" w:rsidR="7B850F21" w:rsidRPr="00DA6229" w:rsidRDefault="47FF16A1" w:rsidP="77681F5F">
            <w:pPr>
              <w:pStyle w:val="Paragraphedeliste"/>
              <w:numPr>
                <w:ilvl w:val="0"/>
                <w:numId w:val="1"/>
              </w:numPr>
            </w:pPr>
            <w:r w:rsidRPr="00DA6229">
              <w:t>A-propos-de-nous.html</w:t>
            </w:r>
          </w:p>
        </w:tc>
        <w:tc>
          <w:tcPr>
            <w:tcW w:w="3135" w:type="dxa"/>
          </w:tcPr>
          <w:p w14:paraId="03DFEF7A" w14:textId="3BC905BF" w:rsidR="7B850F21" w:rsidRPr="00DA6229" w:rsidRDefault="4A96B577" w:rsidP="77681F5F">
            <w:pPr>
              <w:pStyle w:val="Paragraphedeliste"/>
              <w:numPr>
                <w:ilvl w:val="0"/>
                <w:numId w:val="1"/>
              </w:numPr>
            </w:pPr>
            <w:r w:rsidRPr="00DA6229">
              <w:t>Resérvation</w:t>
            </w:r>
          </w:p>
        </w:tc>
        <w:tc>
          <w:tcPr>
            <w:tcW w:w="3135" w:type="dxa"/>
          </w:tcPr>
          <w:p w14:paraId="142B48FA" w14:textId="05962585" w:rsidR="36C03E30" w:rsidRPr="00DA6229" w:rsidRDefault="36C03E30" w:rsidP="592D666E">
            <w:pPr>
              <w:pStyle w:val="Paragraphedeliste"/>
              <w:numPr>
                <w:ilvl w:val="0"/>
                <w:numId w:val="1"/>
              </w:numPr>
            </w:pPr>
            <w:r w:rsidRPr="00DA6229">
              <w:t>header.css et</w:t>
            </w:r>
          </w:p>
          <w:p w14:paraId="5185340D" w14:textId="53FA2FA3" w:rsidR="36C03E30" w:rsidRPr="00DA6229" w:rsidRDefault="36C03E30" w:rsidP="592D666E">
            <w:pPr>
              <w:pStyle w:val="Paragraphedeliste"/>
              <w:numPr>
                <w:ilvl w:val="0"/>
                <w:numId w:val="1"/>
              </w:numPr>
            </w:pPr>
            <w:r w:rsidRPr="00DA6229">
              <w:t>footer.css</w:t>
            </w:r>
          </w:p>
        </w:tc>
      </w:tr>
    </w:tbl>
    <w:p w14:paraId="5696CED9" w14:textId="1FBC2040" w:rsidR="77681F5F" w:rsidRDefault="77681F5F" w:rsidP="592D666E">
      <w:pPr>
        <w:ind w:left="720"/>
      </w:pPr>
    </w:p>
    <w:p w14:paraId="2C07B266" w14:textId="0FD5D13F" w:rsidR="77681F5F" w:rsidRDefault="77681F5F" w:rsidP="77681F5F"/>
    <w:p w14:paraId="7179A065" w14:textId="1EE4F84D" w:rsidR="00D92A0E" w:rsidRDefault="009A1A1A" w:rsidP="00D92A0E">
      <w:pPr>
        <w:pStyle w:val="Titre1"/>
        <w:rPr>
          <w:sz w:val="36"/>
          <w:szCs w:val="36"/>
        </w:rPr>
      </w:pPr>
      <w:r>
        <w:br w:type="page"/>
      </w:r>
      <w:bookmarkStart w:id="14" w:name="_Toc215086801"/>
      <w:r w:rsidR="00D92A0E">
        <w:rPr>
          <w:sz w:val="36"/>
          <w:szCs w:val="36"/>
        </w:rPr>
        <w:t>Spécifications sur quelques fonctionnalitées</w:t>
      </w:r>
      <w:bookmarkEnd w:id="14"/>
    </w:p>
    <w:p w14:paraId="6106EC61" w14:textId="2D27FEC8" w:rsidR="00104C0C" w:rsidRDefault="00104C0C" w:rsidP="00104C0C"/>
    <w:p w14:paraId="22D0688D" w14:textId="06AC9489" w:rsidR="000535F5" w:rsidRPr="00DA6229" w:rsidRDefault="000535F5" w:rsidP="000535F5">
      <w:pPr>
        <w:pStyle w:val="Titre2"/>
        <w:rPr>
          <w:rStyle w:val="lev"/>
          <w:rFonts w:asciiTheme="minorHAnsi" w:hAnsiTheme="minorHAnsi"/>
          <w:b/>
          <w:bCs/>
        </w:rPr>
      </w:pPr>
      <w:bookmarkStart w:id="15" w:name="_Toc215086802"/>
      <w:r w:rsidRPr="00DA6229">
        <w:rPr>
          <w:rStyle w:val="lev"/>
          <w:rFonts w:asciiTheme="minorHAnsi" w:hAnsiTheme="minorHAnsi"/>
          <w:b/>
          <w:bCs/>
        </w:rPr>
        <w:t>1. Menu déroulant (Ayoub)</w:t>
      </w:r>
      <w:bookmarkEnd w:id="15"/>
    </w:p>
    <w:p w14:paraId="25CAFBA7" w14:textId="77777777" w:rsidR="000535F5" w:rsidRPr="00DA6229" w:rsidRDefault="000535F5" w:rsidP="000535F5"/>
    <w:p w14:paraId="4DBC635A" w14:textId="612C87AD" w:rsidR="68DA7E9D" w:rsidRPr="00DA6229" w:rsidRDefault="000535F5" w:rsidP="000535F5">
      <w:pPr>
        <w:rPr>
          <w:b/>
          <w:bCs/>
        </w:rPr>
      </w:pPr>
      <w:r w:rsidRPr="00DA6229">
        <w:rPr>
          <w:noProof/>
          <w:lang w:val="fr-FR" w:eastAsia="fr-FR"/>
        </w:rPr>
        <w:t xml:space="preserve"> </w:t>
      </w:r>
      <w:r w:rsidRPr="00DA6229">
        <w:t xml:space="preserve">J’ai ajouté un menu déroulant au survol de « Menu </w:t>
      </w:r>
      <w:r w:rsidRPr="00DA6229">
        <w:rPr>
          <w:rFonts w:ascii="Segoe UI Symbol" w:hAnsi="Segoe UI Symbol" w:cs="Segoe UI Symbol"/>
        </w:rPr>
        <w:t>☰</w:t>
      </w:r>
      <w:r w:rsidRPr="00DA6229">
        <w:t xml:space="preserve"> </w:t>
      </w:r>
      <w:r w:rsidRPr="00DA6229">
        <w:rPr>
          <w:rFonts w:cs="Cambria"/>
        </w:rPr>
        <w:t>»</w:t>
      </w:r>
      <w:r w:rsidRPr="00DA6229">
        <w:t xml:space="preserve"> pour plusieurs raisons. Il permet d</w:t>
      </w:r>
      <w:r w:rsidRPr="00DA6229">
        <w:rPr>
          <w:rFonts w:cs="Cambria"/>
        </w:rPr>
        <w:t>’</w:t>
      </w:r>
      <w:r w:rsidRPr="00DA6229">
        <w:t>all</w:t>
      </w:r>
      <w:r w:rsidRPr="00DA6229">
        <w:rPr>
          <w:rFonts w:cs="Cambria"/>
        </w:rPr>
        <w:t>é</w:t>
      </w:r>
      <w:r w:rsidRPr="00DA6229">
        <w:t>ger l</w:t>
      </w:r>
      <w:r w:rsidRPr="00DA6229">
        <w:rPr>
          <w:rFonts w:cs="Cambria"/>
        </w:rPr>
        <w:t>’</w:t>
      </w:r>
      <w:r w:rsidRPr="00DA6229">
        <w:t xml:space="preserve">interface en </w:t>
      </w:r>
      <w:r w:rsidRPr="00DA6229">
        <w:rPr>
          <w:rFonts w:cs="Cambria"/>
        </w:rPr>
        <w:t>é</w:t>
      </w:r>
      <w:r w:rsidRPr="00DA6229">
        <w:t>vitant d</w:t>
      </w:r>
      <w:r w:rsidRPr="00DA6229">
        <w:rPr>
          <w:rFonts w:cs="Cambria"/>
        </w:rPr>
        <w:t>’</w:t>
      </w:r>
      <w:r w:rsidRPr="00DA6229">
        <w:t>afficher tous les liens en permanence, ce qui rend la page plus lisible. Le menu am</w:t>
      </w:r>
      <w:r w:rsidRPr="00DA6229">
        <w:rPr>
          <w:rFonts w:cs="Cambria"/>
        </w:rPr>
        <w:t>é</w:t>
      </w:r>
      <w:r w:rsidRPr="00DA6229">
        <w:t>liore la navigation en affichant les liens uniquement lorsque l’utilisateur en a besoin, offrant ainsi une expérience plus fluide. Ce choix renforce également l’aspect professionnel du site, car ce type de menu est courant sur les sites modernes. Enfin, le menu déroulant est entièrement compatible avec la version responsive du site, assurant une navigation cohérente sur tous les écrans.</w:t>
      </w:r>
    </w:p>
    <w:p w14:paraId="75B74186" w14:textId="3EE1851B" w:rsidR="000535F5" w:rsidRPr="00DA6229" w:rsidRDefault="000535F5" w:rsidP="000535F5">
      <w:pPr>
        <w:rPr>
          <w:b/>
          <w:bCs/>
        </w:rPr>
      </w:pPr>
      <w:r w:rsidRPr="00DA6229">
        <w:rPr>
          <w:noProof/>
          <w:lang w:val="fr-FR" w:eastAsia="fr-FR"/>
        </w:rPr>
        <w:drawing>
          <wp:anchor distT="0" distB="0" distL="114300" distR="114300" simplePos="0" relativeHeight="251664384" behindDoc="1" locked="0" layoutInCell="1" allowOverlap="1" wp14:anchorId="3989D50E" wp14:editId="13183989">
            <wp:simplePos x="0" y="0"/>
            <wp:positionH relativeFrom="margin">
              <wp:posOffset>2079625</wp:posOffset>
            </wp:positionH>
            <wp:positionV relativeFrom="paragraph">
              <wp:posOffset>4445</wp:posOffset>
            </wp:positionV>
            <wp:extent cx="933450" cy="761365"/>
            <wp:effectExtent l="0" t="0" r="0" b="635"/>
            <wp:wrapTight wrapText="bothSides">
              <wp:wrapPolygon edited="0">
                <wp:start x="0" y="0"/>
                <wp:lineTo x="0" y="21078"/>
                <wp:lineTo x="21159" y="21078"/>
                <wp:lineTo x="21159" y="0"/>
                <wp:lineTo x="0" y="0"/>
              </wp:wrapPolygon>
            </wp:wrapTight>
            <wp:docPr id="251455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55982" name="Picture 251455982"/>
                    <pic:cNvPicPr/>
                  </pic:nvPicPr>
                  <pic:blipFill>
                    <a:blip r:embed="rId14">
                      <a:extLst>
                        <a:ext uri="{28A0092B-C50C-407E-A947-70E740481C1C}">
                          <a14:useLocalDpi xmlns:a14="http://schemas.microsoft.com/office/drawing/2010/main"/>
                        </a:ext>
                      </a:extLst>
                    </a:blip>
                    <a:stretch>
                      <a:fillRect/>
                    </a:stretch>
                  </pic:blipFill>
                  <pic:spPr>
                    <a:xfrm>
                      <a:off x="0" y="0"/>
                      <a:ext cx="933450" cy="761365"/>
                    </a:xfrm>
                    <a:prstGeom prst="rect">
                      <a:avLst/>
                    </a:prstGeom>
                  </pic:spPr>
                </pic:pic>
              </a:graphicData>
            </a:graphic>
            <wp14:sizeRelH relativeFrom="page">
              <wp14:pctWidth>0</wp14:pctWidth>
            </wp14:sizeRelH>
            <wp14:sizeRelV relativeFrom="page">
              <wp14:pctHeight>0</wp14:pctHeight>
            </wp14:sizeRelV>
          </wp:anchor>
        </w:drawing>
      </w:r>
      <w:r w:rsidRPr="00DA6229">
        <w:rPr>
          <w:noProof/>
          <w:lang w:val="fr-FR" w:eastAsia="fr-FR"/>
        </w:rPr>
        <w:drawing>
          <wp:anchor distT="0" distB="0" distL="114300" distR="114300" simplePos="0" relativeHeight="251667456" behindDoc="1" locked="0" layoutInCell="1" allowOverlap="1" wp14:anchorId="235D93F5" wp14:editId="243DC7A6">
            <wp:simplePos x="0" y="0"/>
            <wp:positionH relativeFrom="margin">
              <wp:posOffset>137160</wp:posOffset>
            </wp:positionH>
            <wp:positionV relativeFrom="paragraph">
              <wp:posOffset>103505</wp:posOffset>
            </wp:positionV>
            <wp:extent cx="1508760" cy="445135"/>
            <wp:effectExtent l="0" t="0" r="0" b="0"/>
            <wp:wrapTight wrapText="bothSides">
              <wp:wrapPolygon edited="0">
                <wp:start x="0" y="0"/>
                <wp:lineTo x="0" y="20337"/>
                <wp:lineTo x="21273" y="20337"/>
                <wp:lineTo x="21273"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a:stretch>
                      <a:fillRect/>
                    </a:stretch>
                  </pic:blipFill>
                  <pic:spPr>
                    <a:xfrm>
                      <a:off x="0" y="0"/>
                      <a:ext cx="1508760" cy="445135"/>
                    </a:xfrm>
                    <a:prstGeom prst="rect">
                      <a:avLst/>
                    </a:prstGeom>
                  </pic:spPr>
                </pic:pic>
              </a:graphicData>
            </a:graphic>
            <wp14:sizeRelH relativeFrom="margin">
              <wp14:pctWidth>0</wp14:pctWidth>
            </wp14:sizeRelH>
            <wp14:sizeRelV relativeFrom="margin">
              <wp14:pctHeight>0</wp14:pctHeight>
            </wp14:sizeRelV>
          </wp:anchor>
        </w:drawing>
      </w:r>
    </w:p>
    <w:p w14:paraId="53F05D15" w14:textId="64ACD906" w:rsidR="000535F5" w:rsidRPr="00DA6229" w:rsidRDefault="000535F5" w:rsidP="000535F5">
      <w:pPr>
        <w:rPr>
          <w:b/>
          <w:bCs/>
        </w:rPr>
      </w:pPr>
    </w:p>
    <w:p w14:paraId="26D59A49" w14:textId="6067C762" w:rsidR="000535F5" w:rsidRPr="00DA6229" w:rsidRDefault="000535F5" w:rsidP="000535F5">
      <w:pPr>
        <w:rPr>
          <w:b/>
          <w:bCs/>
        </w:rPr>
      </w:pPr>
    </w:p>
    <w:p w14:paraId="35D23319" w14:textId="3EF0E334" w:rsidR="000535F5" w:rsidRPr="00DA6229" w:rsidRDefault="000535F5" w:rsidP="000535F5">
      <w:pPr>
        <w:pStyle w:val="Titre2"/>
        <w:rPr>
          <w:rFonts w:asciiTheme="minorHAnsi" w:hAnsiTheme="minorHAnsi"/>
        </w:rPr>
      </w:pPr>
      <w:bookmarkStart w:id="16" w:name="_Toc215086803"/>
      <w:r w:rsidRPr="00DA6229">
        <w:rPr>
          <w:rStyle w:val="lev"/>
          <w:rFonts w:asciiTheme="minorHAnsi" w:hAnsiTheme="minorHAnsi"/>
          <w:b/>
          <w:bCs/>
        </w:rPr>
        <w:t>2. Intégration de la carte interactive (Corentin)</w:t>
      </w:r>
      <w:bookmarkEnd w:id="16"/>
    </w:p>
    <w:p w14:paraId="035EF167" w14:textId="315C4B1E" w:rsidR="2645C5BB" w:rsidRPr="00DA6229" w:rsidRDefault="2645C5BB" w:rsidP="52574AD0">
      <w:pPr>
        <w:spacing w:before="240" w:after="240"/>
      </w:pPr>
      <w:r w:rsidRPr="00DA6229">
        <w:rPr>
          <w:rFonts w:eastAsia="Cambria" w:cs="Cambria"/>
          <w:lang w:val="fr-FR"/>
        </w:rPr>
        <w:t xml:space="preserve">L’objectif était d’intégrer une carte interactive dans ma page de réservation afin d’afficher la localisation principale de notre agence de voyage. Pour cela, j’ai utilisé OpenStreetMap, qui permet d’intégrer facilement des cartes via un simple </w:t>
      </w:r>
      <w:r w:rsidRPr="00DA6229">
        <w:rPr>
          <w:rFonts w:eastAsia="Cambria" w:cs="Cambria"/>
          <w:i/>
          <w:iCs/>
          <w:lang w:val="fr-FR"/>
        </w:rPr>
        <w:t>iframe</w:t>
      </w:r>
      <w:r w:rsidRPr="00DA6229">
        <w:rPr>
          <w:rFonts w:eastAsia="Cambria" w:cs="Cambria"/>
          <w:lang w:val="fr-FR"/>
        </w:rPr>
        <w:t>.</w:t>
      </w:r>
    </w:p>
    <w:p w14:paraId="12AD779F" w14:textId="0EBB170C" w:rsidR="2645C5BB" w:rsidRPr="00DA6229" w:rsidRDefault="2645C5BB" w:rsidP="52574AD0">
      <w:pPr>
        <w:spacing w:before="240" w:after="240"/>
      </w:pPr>
      <w:r w:rsidRPr="00DA6229">
        <w:rPr>
          <w:rFonts w:eastAsia="Cambria" w:cs="Cambria"/>
          <w:lang w:val="fr-FR"/>
        </w:rPr>
        <w:t xml:space="preserve">Pour cela, j’ai pris le lien qui m’a été donné par OpenStreetMap et je l’ai intégré dans ma page. Cependant, lorsque j’ai utilisé le lien, je n’avais pas totalement ce que je voulais. J’ai donc modifié le HTML, puis complété le CSS pour que la carte soit plus grande. Pour cela, j’ai utilisé le code suivant </w:t>
      </w:r>
    </w:p>
    <w:p w14:paraId="5BF9A34E" w14:textId="55F5CDD5" w:rsidR="53126DF6" w:rsidRPr="00DA6229" w:rsidRDefault="76611AC8" w:rsidP="68DA7E9D">
      <w:pPr>
        <w:rPr>
          <w:rFonts w:eastAsia="Cambria" w:cs="Cambria"/>
          <w:lang w:val="fr-FR"/>
        </w:rPr>
      </w:pPr>
      <w:r w:rsidRPr="00DA6229">
        <w:rPr>
          <w:rFonts w:eastAsia="Cambria" w:cs="Cambria"/>
          <w:lang w:val="fr-FR"/>
        </w:rPr>
        <w:t xml:space="preserve">Pour que l’image prenne bien toute la largeur et </w:t>
      </w:r>
      <w:r w:rsidR="7AC58EFA" w:rsidRPr="00DA6229">
        <w:rPr>
          <w:rFonts w:eastAsia="Cambria" w:cs="Cambria"/>
          <w:lang w:val="fr-FR"/>
        </w:rPr>
        <w:t xml:space="preserve">et une hauteur assez grande pour </w:t>
      </w:r>
      <w:r w:rsidR="78E7840C" w:rsidRPr="00DA6229">
        <w:rPr>
          <w:rFonts w:eastAsia="Cambria" w:cs="Cambria"/>
          <w:lang w:val="fr-FR"/>
        </w:rPr>
        <w:t>être</w:t>
      </w:r>
      <w:r w:rsidR="7AC58EFA" w:rsidRPr="00DA6229">
        <w:rPr>
          <w:rFonts w:eastAsia="Cambria" w:cs="Cambria"/>
          <w:lang w:val="fr-FR"/>
        </w:rPr>
        <w:t xml:space="preserve"> </w:t>
      </w:r>
      <w:r w:rsidR="14C7A463" w:rsidRPr="00DA6229">
        <w:rPr>
          <w:rFonts w:eastAsia="Cambria" w:cs="Cambria"/>
          <w:lang w:val="fr-FR"/>
        </w:rPr>
        <w:t>visible</w:t>
      </w:r>
      <w:r w:rsidR="7AC58EFA" w:rsidRPr="00DA6229">
        <w:rPr>
          <w:rFonts w:eastAsia="Cambria" w:cs="Cambria"/>
          <w:lang w:val="fr-FR"/>
        </w:rPr>
        <w:t xml:space="preserve"> </w:t>
      </w:r>
    </w:p>
    <w:p w14:paraId="2465BA8D" w14:textId="51E647CF" w:rsidR="000535F5" w:rsidRDefault="00CD389A" w:rsidP="68DA7E9D">
      <w:pPr>
        <w:rPr>
          <w:rFonts w:ascii="Cambria" w:eastAsia="Cambria" w:hAnsi="Cambria" w:cs="Cambria"/>
          <w:lang w:val="fr-FR"/>
        </w:rPr>
      </w:pPr>
      <w:bookmarkStart w:id="17" w:name="_GoBack"/>
      <w:bookmarkEnd w:id="17"/>
      <w:r>
        <w:rPr>
          <w:noProof/>
          <w:lang w:val="fr-FR" w:eastAsia="fr-FR"/>
        </w:rPr>
        <w:drawing>
          <wp:anchor distT="0" distB="0" distL="114300" distR="114300" simplePos="0" relativeHeight="251661312" behindDoc="0" locked="0" layoutInCell="1" allowOverlap="1" wp14:anchorId="75C88C24" wp14:editId="3E93305F">
            <wp:simplePos x="0" y="0"/>
            <wp:positionH relativeFrom="margin">
              <wp:posOffset>-635</wp:posOffset>
            </wp:positionH>
            <wp:positionV relativeFrom="paragraph">
              <wp:posOffset>10160</wp:posOffset>
            </wp:positionV>
            <wp:extent cx="6431280" cy="1897380"/>
            <wp:effectExtent l="0" t="0" r="7620" b="7620"/>
            <wp:wrapNone/>
            <wp:docPr id="4"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4606505" name=""/>
                    <pic:cNvPicPr/>
                  </pic:nvPicPr>
                  <pic:blipFill rotWithShape="1">
                    <a:blip r:embed="rId16">
                      <a:extLst>
                        <a:ext uri="{28A0092B-C50C-407E-A947-70E740481C1C}">
                          <a14:useLocalDpi xmlns:a14="http://schemas.microsoft.com/office/drawing/2010/main"/>
                        </a:ext>
                      </a:extLst>
                    </a:blip>
                    <a:srcRect t="31405"/>
                    <a:stretch/>
                  </pic:blipFill>
                  <pic:spPr bwMode="auto">
                    <a:xfrm>
                      <a:off x="0" y="0"/>
                      <a:ext cx="6431280" cy="1897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10608D" w14:textId="0434B374" w:rsidR="00850D27" w:rsidRDefault="00850D27">
      <w:pPr>
        <w:rPr>
          <w:rFonts w:ascii="Cambria" w:eastAsia="Cambria" w:hAnsi="Cambria" w:cs="Cambria"/>
          <w:lang w:val="fr-FR"/>
        </w:rPr>
      </w:pPr>
    </w:p>
    <w:sectPr w:rsidR="00850D27" w:rsidSect="0007268B">
      <w:headerReference w:type="default" r:id="rId17"/>
      <w:footerReference w:type="default" r:id="rId1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A5E501" w14:textId="77777777" w:rsidR="000535F5" w:rsidRDefault="000535F5" w:rsidP="00592566">
      <w:pPr>
        <w:spacing w:after="0" w:line="240" w:lineRule="auto"/>
      </w:pPr>
      <w:r>
        <w:separator/>
      </w:r>
    </w:p>
  </w:endnote>
  <w:endnote w:type="continuationSeparator" w:id="0">
    <w:p w14:paraId="19081394" w14:textId="77777777" w:rsidR="000535F5" w:rsidRDefault="000535F5" w:rsidP="00592566">
      <w:pPr>
        <w:spacing w:after="0" w:line="240" w:lineRule="auto"/>
      </w:pPr>
      <w:r>
        <w:continuationSeparator/>
      </w:r>
    </w:p>
  </w:endnote>
  <w:endnote w:type="continuationNotice" w:id="1">
    <w:p w14:paraId="72B31415" w14:textId="77777777" w:rsidR="000535F5" w:rsidRDefault="000535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5EC441" w14:textId="77777777" w:rsidR="000535F5" w:rsidRDefault="000535F5" w:rsidP="08C5DCEE">
    <w:pPr>
      <w:pStyle w:val="Pieddepage"/>
      <w:jc w:val="center"/>
    </w:pPr>
  </w:p>
  <w:p w14:paraId="3FDB2D6E" w14:textId="10C80F97" w:rsidR="000535F5" w:rsidRDefault="000535F5" w:rsidP="08C5DCEE">
    <w:pPr>
      <w:pStyle w:val="Pieddepage"/>
      <w:jc w:val="center"/>
    </w:pPr>
    <w:r>
      <w:fldChar w:fldCharType="begin"/>
    </w:r>
    <w:r>
      <w:instrText>PAGE</w:instrText>
    </w:r>
    <w:r>
      <w:fldChar w:fldCharType="separate"/>
    </w:r>
    <w:r w:rsidR="00CD389A">
      <w:rPr>
        <w:noProof/>
      </w:rPr>
      <w:t>8</w:t>
    </w:r>
    <w:r>
      <w:fldChar w:fldCharType="end"/>
    </w:r>
    <w:r>
      <w:t xml:space="preserve"> sur </w:t>
    </w:r>
    <w:r>
      <w:fldChar w:fldCharType="begin"/>
    </w:r>
    <w:r>
      <w:instrText>NUMPAGES</w:instrText>
    </w:r>
    <w:r>
      <w:fldChar w:fldCharType="separate"/>
    </w:r>
    <w:r w:rsidR="00CD389A">
      <w:rPr>
        <w:noProof/>
      </w:rPr>
      <w:t>8</w:t>
    </w:r>
    <w:r>
      <w:fldChar w:fldCharType="end"/>
    </w:r>
  </w:p>
  <w:p w14:paraId="7A55E410" w14:textId="0EAB2AE0" w:rsidR="000535F5" w:rsidRDefault="000535F5">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DC563" w14:textId="77777777" w:rsidR="000535F5" w:rsidRDefault="000535F5" w:rsidP="00592566">
      <w:pPr>
        <w:spacing w:after="0" w:line="240" w:lineRule="auto"/>
      </w:pPr>
      <w:r>
        <w:separator/>
      </w:r>
    </w:p>
  </w:footnote>
  <w:footnote w:type="continuationSeparator" w:id="0">
    <w:p w14:paraId="09E6B244" w14:textId="77777777" w:rsidR="000535F5" w:rsidRDefault="000535F5" w:rsidP="00592566">
      <w:pPr>
        <w:spacing w:after="0" w:line="240" w:lineRule="auto"/>
      </w:pPr>
      <w:r>
        <w:continuationSeparator/>
      </w:r>
    </w:p>
  </w:footnote>
  <w:footnote w:type="continuationNotice" w:id="1">
    <w:p w14:paraId="3DEDAAB4" w14:textId="77777777" w:rsidR="000535F5" w:rsidRDefault="000535F5">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80"/>
      <w:gridCol w:w="2880"/>
      <w:gridCol w:w="2880"/>
    </w:tblGrid>
    <w:tr w:rsidR="000535F5" w14:paraId="330A20BC" w14:textId="77777777" w:rsidTr="613DF123">
      <w:trPr>
        <w:trHeight w:val="300"/>
      </w:trPr>
      <w:tc>
        <w:tcPr>
          <w:tcW w:w="2880" w:type="dxa"/>
        </w:tcPr>
        <w:p w14:paraId="7F2C61AD" w14:textId="510DC068" w:rsidR="000535F5" w:rsidRDefault="000535F5" w:rsidP="613DF123">
          <w:pPr>
            <w:pStyle w:val="En-tte"/>
            <w:ind w:left="-115"/>
          </w:pPr>
          <w:r>
            <w:t>Corentin Picard</w:t>
          </w:r>
        </w:p>
      </w:tc>
      <w:tc>
        <w:tcPr>
          <w:tcW w:w="2880" w:type="dxa"/>
        </w:tcPr>
        <w:p w14:paraId="175C4172" w14:textId="49DA36EF" w:rsidR="000535F5" w:rsidRDefault="000535F5" w:rsidP="613DF123">
          <w:pPr>
            <w:pStyle w:val="En-tte"/>
            <w:jc w:val="center"/>
          </w:pPr>
          <w:r>
            <w:rPr>
              <w:noProof/>
              <w:lang w:val="fr-FR" w:eastAsia="fr-FR"/>
            </w:rPr>
            <w:drawing>
              <wp:inline distT="0" distB="0" distL="0" distR="0" wp14:anchorId="03FE2BA0" wp14:editId="0DC09911">
                <wp:extent cx="952500" cy="952500"/>
                <wp:effectExtent l="0" t="0" r="0" b="0"/>
                <wp:docPr id="924844801" name="Image 2" descr="Une image contenant Police, clipart, Graphiqu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clipart, Graphique, croquis&#10;&#10;Le contenu généré par l’IA peut être incorrect."/>
                        <pic:cNvPicPr/>
                      </pic:nvPicPr>
                      <pic:blipFill>
                        <a:blip r:embed="rId1"/>
                        <a:stretch>
                          <a:fillRect/>
                        </a:stretch>
                      </pic:blipFill>
                      <pic:spPr>
                        <a:xfrm>
                          <a:off x="0" y="0"/>
                          <a:ext cx="952500" cy="952500"/>
                        </a:xfrm>
                        <a:prstGeom prst="rect">
                          <a:avLst/>
                        </a:prstGeom>
                      </pic:spPr>
                    </pic:pic>
                  </a:graphicData>
                </a:graphic>
              </wp:inline>
            </w:drawing>
          </w:r>
          <w:r>
            <w:t xml:space="preserve"> </w:t>
          </w:r>
        </w:p>
      </w:tc>
      <w:tc>
        <w:tcPr>
          <w:tcW w:w="2880" w:type="dxa"/>
        </w:tcPr>
        <w:p w14:paraId="7A8D3D10" w14:textId="79C68BF5" w:rsidR="000535F5" w:rsidRDefault="000535F5" w:rsidP="613DF123">
          <w:pPr>
            <w:pStyle w:val="En-tte"/>
            <w:ind w:right="-115"/>
            <w:jc w:val="right"/>
          </w:pPr>
          <w:r>
            <w:t>Ayoub Ech-Chaayby</w:t>
          </w:r>
        </w:p>
      </w:tc>
    </w:tr>
  </w:tbl>
  <w:p w14:paraId="3864515F" w14:textId="4E9A351E" w:rsidR="000535F5" w:rsidRDefault="000535F5">
    <w:pPr>
      <w:pStyle w:val="En-tte"/>
    </w:pPr>
  </w:p>
</w:hdr>
</file>

<file path=word/intelligence2.xml><?xml version="1.0" encoding="utf-8"?>
<int2:intelligence xmlns:int2="http://schemas.microsoft.com/office/intelligence/2020/intelligence" xmlns:oel="http://schemas.microsoft.com/office/2019/extlst">
  <int2:observations>
    <int2:textHash int2:hashCode="ewlU5GFHZ/OYoP" int2:id="2ec1YUK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2010D5D"/>
    <w:multiLevelType w:val="hybridMultilevel"/>
    <w:tmpl w:val="51049AF0"/>
    <w:lvl w:ilvl="0" w:tplc="9618C4F0">
      <w:start w:val="1"/>
      <w:numFmt w:val="bullet"/>
      <w:lvlText w:val=""/>
      <w:lvlJc w:val="left"/>
      <w:pPr>
        <w:ind w:left="720" w:hanging="360"/>
      </w:pPr>
      <w:rPr>
        <w:rFonts w:ascii="Symbol" w:hAnsi="Symbol" w:hint="default"/>
      </w:rPr>
    </w:lvl>
    <w:lvl w:ilvl="1" w:tplc="BD563496">
      <w:start w:val="1"/>
      <w:numFmt w:val="bullet"/>
      <w:lvlText w:val="o"/>
      <w:lvlJc w:val="left"/>
      <w:pPr>
        <w:ind w:left="1440" w:hanging="360"/>
      </w:pPr>
      <w:rPr>
        <w:rFonts w:ascii="Courier New" w:hAnsi="Courier New" w:hint="default"/>
      </w:rPr>
    </w:lvl>
    <w:lvl w:ilvl="2" w:tplc="C3DA13FC">
      <w:start w:val="1"/>
      <w:numFmt w:val="bullet"/>
      <w:lvlText w:val=""/>
      <w:lvlJc w:val="left"/>
      <w:pPr>
        <w:ind w:left="2160" w:hanging="360"/>
      </w:pPr>
      <w:rPr>
        <w:rFonts w:ascii="Wingdings" w:hAnsi="Wingdings" w:hint="default"/>
      </w:rPr>
    </w:lvl>
    <w:lvl w:ilvl="3" w:tplc="2DB8330E">
      <w:start w:val="1"/>
      <w:numFmt w:val="bullet"/>
      <w:lvlText w:val=""/>
      <w:lvlJc w:val="left"/>
      <w:pPr>
        <w:ind w:left="2880" w:hanging="360"/>
      </w:pPr>
      <w:rPr>
        <w:rFonts w:ascii="Symbol" w:hAnsi="Symbol" w:hint="default"/>
      </w:rPr>
    </w:lvl>
    <w:lvl w:ilvl="4" w:tplc="2586D0C0">
      <w:start w:val="1"/>
      <w:numFmt w:val="bullet"/>
      <w:lvlText w:val="o"/>
      <w:lvlJc w:val="left"/>
      <w:pPr>
        <w:ind w:left="3600" w:hanging="360"/>
      </w:pPr>
      <w:rPr>
        <w:rFonts w:ascii="Courier New" w:hAnsi="Courier New" w:hint="default"/>
      </w:rPr>
    </w:lvl>
    <w:lvl w:ilvl="5" w:tplc="E4BC8FEA">
      <w:start w:val="1"/>
      <w:numFmt w:val="bullet"/>
      <w:lvlText w:val=""/>
      <w:lvlJc w:val="left"/>
      <w:pPr>
        <w:ind w:left="4320" w:hanging="360"/>
      </w:pPr>
      <w:rPr>
        <w:rFonts w:ascii="Wingdings" w:hAnsi="Wingdings" w:hint="default"/>
      </w:rPr>
    </w:lvl>
    <w:lvl w:ilvl="6" w:tplc="96327C10">
      <w:start w:val="1"/>
      <w:numFmt w:val="bullet"/>
      <w:lvlText w:val=""/>
      <w:lvlJc w:val="left"/>
      <w:pPr>
        <w:ind w:left="5040" w:hanging="360"/>
      </w:pPr>
      <w:rPr>
        <w:rFonts w:ascii="Symbol" w:hAnsi="Symbol" w:hint="default"/>
      </w:rPr>
    </w:lvl>
    <w:lvl w:ilvl="7" w:tplc="D976232E">
      <w:start w:val="1"/>
      <w:numFmt w:val="bullet"/>
      <w:lvlText w:val="o"/>
      <w:lvlJc w:val="left"/>
      <w:pPr>
        <w:ind w:left="5760" w:hanging="360"/>
      </w:pPr>
      <w:rPr>
        <w:rFonts w:ascii="Courier New" w:hAnsi="Courier New" w:hint="default"/>
      </w:rPr>
    </w:lvl>
    <w:lvl w:ilvl="8" w:tplc="0A1AF684">
      <w:start w:val="1"/>
      <w:numFmt w:val="bullet"/>
      <w:lvlText w:val=""/>
      <w:lvlJc w:val="left"/>
      <w:pPr>
        <w:ind w:left="6480" w:hanging="360"/>
      </w:pPr>
      <w:rPr>
        <w:rFonts w:ascii="Wingdings" w:hAnsi="Wingdings" w:hint="default"/>
      </w:rPr>
    </w:lvl>
  </w:abstractNum>
  <w:abstractNum w:abstractNumId="10" w15:restartNumberingAfterBreak="0">
    <w:nsid w:val="3C1F3077"/>
    <w:multiLevelType w:val="multilevel"/>
    <w:tmpl w:val="E16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E3093"/>
    <w:multiLevelType w:val="multilevel"/>
    <w:tmpl w:val="65A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763F0"/>
    <w:multiLevelType w:val="multilevel"/>
    <w:tmpl w:val="67A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80EFB"/>
    <w:multiLevelType w:val="multilevel"/>
    <w:tmpl w:val="D2D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D2566"/>
    <w:multiLevelType w:val="multilevel"/>
    <w:tmpl w:val="F3B0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6"/>
  </w:num>
  <w:num w:numId="4">
    <w:abstractNumId w:val="5"/>
  </w:num>
  <w:num w:numId="5">
    <w:abstractNumId w:val="4"/>
  </w:num>
  <w:num w:numId="6">
    <w:abstractNumId w:val="7"/>
  </w:num>
  <w:num w:numId="7">
    <w:abstractNumId w:val="3"/>
  </w:num>
  <w:num w:numId="8">
    <w:abstractNumId w:val="2"/>
  </w:num>
  <w:num w:numId="9">
    <w:abstractNumId w:val="1"/>
  </w:num>
  <w:num w:numId="10">
    <w:abstractNumId w:val="0"/>
  </w:num>
  <w:num w:numId="11">
    <w:abstractNumId w:val="11"/>
  </w:num>
  <w:num w:numId="12">
    <w:abstractNumId w:val="10"/>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B0C"/>
    <w:rsid w:val="000230D0"/>
    <w:rsid w:val="00034616"/>
    <w:rsid w:val="00042EA8"/>
    <w:rsid w:val="000535F5"/>
    <w:rsid w:val="0006063C"/>
    <w:rsid w:val="000620EC"/>
    <w:rsid w:val="0007268B"/>
    <w:rsid w:val="0007407F"/>
    <w:rsid w:val="00083647"/>
    <w:rsid w:val="000C209B"/>
    <w:rsid w:val="000F65B1"/>
    <w:rsid w:val="000F6E89"/>
    <w:rsid w:val="00104C0C"/>
    <w:rsid w:val="0012030C"/>
    <w:rsid w:val="001343E3"/>
    <w:rsid w:val="00134B1B"/>
    <w:rsid w:val="00141ED7"/>
    <w:rsid w:val="0015060F"/>
    <w:rsid w:val="0015074B"/>
    <w:rsid w:val="0015543F"/>
    <w:rsid w:val="00165CC7"/>
    <w:rsid w:val="00174FA2"/>
    <w:rsid w:val="00181ECF"/>
    <w:rsid w:val="0019657F"/>
    <w:rsid w:val="001B605C"/>
    <w:rsid w:val="001C29A1"/>
    <w:rsid w:val="001C2EAF"/>
    <w:rsid w:val="0020358D"/>
    <w:rsid w:val="00230176"/>
    <w:rsid w:val="00240A56"/>
    <w:rsid w:val="00250CEB"/>
    <w:rsid w:val="00256BF5"/>
    <w:rsid w:val="00275DFD"/>
    <w:rsid w:val="002762F7"/>
    <w:rsid w:val="00281D11"/>
    <w:rsid w:val="00290AF6"/>
    <w:rsid w:val="00290CB7"/>
    <w:rsid w:val="00290CBD"/>
    <w:rsid w:val="0029639D"/>
    <w:rsid w:val="0030013A"/>
    <w:rsid w:val="00300599"/>
    <w:rsid w:val="003137B7"/>
    <w:rsid w:val="00326F90"/>
    <w:rsid w:val="0033122C"/>
    <w:rsid w:val="003563B2"/>
    <w:rsid w:val="00377C4F"/>
    <w:rsid w:val="00385B1C"/>
    <w:rsid w:val="00386C5B"/>
    <w:rsid w:val="003A278D"/>
    <w:rsid w:val="003A2BC5"/>
    <w:rsid w:val="003B4AE0"/>
    <w:rsid w:val="003C661E"/>
    <w:rsid w:val="003F1CE8"/>
    <w:rsid w:val="00400124"/>
    <w:rsid w:val="00400258"/>
    <w:rsid w:val="00404DC9"/>
    <w:rsid w:val="00407D19"/>
    <w:rsid w:val="00407F5F"/>
    <w:rsid w:val="004114D1"/>
    <w:rsid w:val="00414212"/>
    <w:rsid w:val="00426652"/>
    <w:rsid w:val="0042A889"/>
    <w:rsid w:val="00480676"/>
    <w:rsid w:val="00495DD1"/>
    <w:rsid w:val="004C7216"/>
    <w:rsid w:val="004D2767"/>
    <w:rsid w:val="004E3968"/>
    <w:rsid w:val="004F156A"/>
    <w:rsid w:val="004F7EB3"/>
    <w:rsid w:val="00501779"/>
    <w:rsid w:val="005073BA"/>
    <w:rsid w:val="00544296"/>
    <w:rsid w:val="00586AA4"/>
    <w:rsid w:val="00592566"/>
    <w:rsid w:val="005A0CEB"/>
    <w:rsid w:val="005A32FE"/>
    <w:rsid w:val="005F470A"/>
    <w:rsid w:val="00602AE6"/>
    <w:rsid w:val="00624B06"/>
    <w:rsid w:val="006278F5"/>
    <w:rsid w:val="00641CD7"/>
    <w:rsid w:val="006756CE"/>
    <w:rsid w:val="00685949"/>
    <w:rsid w:val="006B566C"/>
    <w:rsid w:val="00700FD4"/>
    <w:rsid w:val="007262E0"/>
    <w:rsid w:val="007478F5"/>
    <w:rsid w:val="00767A65"/>
    <w:rsid w:val="00781F46"/>
    <w:rsid w:val="00794D4A"/>
    <w:rsid w:val="007A490C"/>
    <w:rsid w:val="007A7E47"/>
    <w:rsid w:val="007C0A71"/>
    <w:rsid w:val="007D6E33"/>
    <w:rsid w:val="007F07E4"/>
    <w:rsid w:val="00803A83"/>
    <w:rsid w:val="00805FBB"/>
    <w:rsid w:val="00850D27"/>
    <w:rsid w:val="00855499"/>
    <w:rsid w:val="00866208"/>
    <w:rsid w:val="00877B57"/>
    <w:rsid w:val="008869F1"/>
    <w:rsid w:val="008A494F"/>
    <w:rsid w:val="008B10D1"/>
    <w:rsid w:val="008D4AD5"/>
    <w:rsid w:val="008F0AA9"/>
    <w:rsid w:val="008F29A5"/>
    <w:rsid w:val="0091107D"/>
    <w:rsid w:val="009120EA"/>
    <w:rsid w:val="00936B4D"/>
    <w:rsid w:val="00947EC9"/>
    <w:rsid w:val="009714BF"/>
    <w:rsid w:val="0098510F"/>
    <w:rsid w:val="00991DAD"/>
    <w:rsid w:val="0099273D"/>
    <w:rsid w:val="009A1A1A"/>
    <w:rsid w:val="009A32E1"/>
    <w:rsid w:val="009B16C9"/>
    <w:rsid w:val="009B61BA"/>
    <w:rsid w:val="009F5CFD"/>
    <w:rsid w:val="009F7FE7"/>
    <w:rsid w:val="00A0464F"/>
    <w:rsid w:val="00A07667"/>
    <w:rsid w:val="00A348F3"/>
    <w:rsid w:val="00A37BA4"/>
    <w:rsid w:val="00A5083D"/>
    <w:rsid w:val="00A62087"/>
    <w:rsid w:val="00AA1D8D"/>
    <w:rsid w:val="00AB4D3B"/>
    <w:rsid w:val="00AE3AC8"/>
    <w:rsid w:val="00AE52C2"/>
    <w:rsid w:val="00AF65B5"/>
    <w:rsid w:val="00B27756"/>
    <w:rsid w:val="00B4129D"/>
    <w:rsid w:val="00B47730"/>
    <w:rsid w:val="00B653BB"/>
    <w:rsid w:val="00BA6285"/>
    <w:rsid w:val="00BD1B53"/>
    <w:rsid w:val="00BD28A7"/>
    <w:rsid w:val="00BF3D82"/>
    <w:rsid w:val="00C3007C"/>
    <w:rsid w:val="00C35782"/>
    <w:rsid w:val="00C6452E"/>
    <w:rsid w:val="00CA1111"/>
    <w:rsid w:val="00CB0664"/>
    <w:rsid w:val="00CD2A1C"/>
    <w:rsid w:val="00CD389A"/>
    <w:rsid w:val="00CD7B58"/>
    <w:rsid w:val="00CE41BF"/>
    <w:rsid w:val="00D1129B"/>
    <w:rsid w:val="00D12290"/>
    <w:rsid w:val="00D15F4B"/>
    <w:rsid w:val="00D204B8"/>
    <w:rsid w:val="00D23BE7"/>
    <w:rsid w:val="00D27A21"/>
    <w:rsid w:val="00D811FB"/>
    <w:rsid w:val="00D92A0E"/>
    <w:rsid w:val="00D94CAF"/>
    <w:rsid w:val="00DA6229"/>
    <w:rsid w:val="00DD3E3E"/>
    <w:rsid w:val="00DF2F63"/>
    <w:rsid w:val="00E0683F"/>
    <w:rsid w:val="00E15B35"/>
    <w:rsid w:val="00E45F7F"/>
    <w:rsid w:val="00E51456"/>
    <w:rsid w:val="00E51F6D"/>
    <w:rsid w:val="00E5793C"/>
    <w:rsid w:val="00E65CA8"/>
    <w:rsid w:val="00E733DD"/>
    <w:rsid w:val="00E9082A"/>
    <w:rsid w:val="00EA6925"/>
    <w:rsid w:val="00F11BAE"/>
    <w:rsid w:val="00F14400"/>
    <w:rsid w:val="00F37C6E"/>
    <w:rsid w:val="00F41096"/>
    <w:rsid w:val="00F721E7"/>
    <w:rsid w:val="00FC4554"/>
    <w:rsid w:val="00FC693F"/>
    <w:rsid w:val="00FF61E9"/>
    <w:rsid w:val="03DC8786"/>
    <w:rsid w:val="04CACD65"/>
    <w:rsid w:val="05AEFD0F"/>
    <w:rsid w:val="05CDB78E"/>
    <w:rsid w:val="0712305F"/>
    <w:rsid w:val="0736D574"/>
    <w:rsid w:val="07E4BD3B"/>
    <w:rsid w:val="0811806E"/>
    <w:rsid w:val="08B878AE"/>
    <w:rsid w:val="08C5DCEE"/>
    <w:rsid w:val="09BE85F2"/>
    <w:rsid w:val="09BF3982"/>
    <w:rsid w:val="09FE96C1"/>
    <w:rsid w:val="0B27D77E"/>
    <w:rsid w:val="0C273607"/>
    <w:rsid w:val="0C5D31DA"/>
    <w:rsid w:val="0DE7C3DC"/>
    <w:rsid w:val="0E31DB8F"/>
    <w:rsid w:val="0EF425B6"/>
    <w:rsid w:val="0F05062D"/>
    <w:rsid w:val="0FB61B80"/>
    <w:rsid w:val="10FEF2EE"/>
    <w:rsid w:val="11238C9B"/>
    <w:rsid w:val="11884306"/>
    <w:rsid w:val="11ECD700"/>
    <w:rsid w:val="1232E30F"/>
    <w:rsid w:val="1235F8A3"/>
    <w:rsid w:val="125AD19A"/>
    <w:rsid w:val="14C7A463"/>
    <w:rsid w:val="14D09CE0"/>
    <w:rsid w:val="15A2D8A8"/>
    <w:rsid w:val="169B01AD"/>
    <w:rsid w:val="1788E42C"/>
    <w:rsid w:val="18C4B8A7"/>
    <w:rsid w:val="1B51F78E"/>
    <w:rsid w:val="1CEE8EC9"/>
    <w:rsid w:val="1D290410"/>
    <w:rsid w:val="1F6C249A"/>
    <w:rsid w:val="1FEB7AD4"/>
    <w:rsid w:val="204B334E"/>
    <w:rsid w:val="20BB7A91"/>
    <w:rsid w:val="20FA7E31"/>
    <w:rsid w:val="2138C93B"/>
    <w:rsid w:val="2269E1FA"/>
    <w:rsid w:val="24D53245"/>
    <w:rsid w:val="2645C5BB"/>
    <w:rsid w:val="278A068E"/>
    <w:rsid w:val="27B78615"/>
    <w:rsid w:val="2930ED5B"/>
    <w:rsid w:val="2A13F985"/>
    <w:rsid w:val="2A28E871"/>
    <w:rsid w:val="2A990CF7"/>
    <w:rsid w:val="2B0AA8A1"/>
    <w:rsid w:val="2C45CC5D"/>
    <w:rsid w:val="2D7BA188"/>
    <w:rsid w:val="2EFAF128"/>
    <w:rsid w:val="307AF3D4"/>
    <w:rsid w:val="30C54D44"/>
    <w:rsid w:val="314DA89B"/>
    <w:rsid w:val="325B81EF"/>
    <w:rsid w:val="33208EC7"/>
    <w:rsid w:val="332244E2"/>
    <w:rsid w:val="33CAC1CC"/>
    <w:rsid w:val="33CE260F"/>
    <w:rsid w:val="342C12B2"/>
    <w:rsid w:val="3614D960"/>
    <w:rsid w:val="3625DFA1"/>
    <w:rsid w:val="3657B2FE"/>
    <w:rsid w:val="36C03E30"/>
    <w:rsid w:val="374412E2"/>
    <w:rsid w:val="3756CADB"/>
    <w:rsid w:val="37F09044"/>
    <w:rsid w:val="38D3A485"/>
    <w:rsid w:val="39BC458A"/>
    <w:rsid w:val="3D2E9F30"/>
    <w:rsid w:val="3F126BD9"/>
    <w:rsid w:val="410CB0DD"/>
    <w:rsid w:val="41D8FC1E"/>
    <w:rsid w:val="42654EB4"/>
    <w:rsid w:val="45222369"/>
    <w:rsid w:val="45BC68E2"/>
    <w:rsid w:val="463B0126"/>
    <w:rsid w:val="466B2963"/>
    <w:rsid w:val="4785E541"/>
    <w:rsid w:val="47E63D98"/>
    <w:rsid w:val="47FF16A1"/>
    <w:rsid w:val="482DF1FD"/>
    <w:rsid w:val="48E6F397"/>
    <w:rsid w:val="48EA42EB"/>
    <w:rsid w:val="49527FAB"/>
    <w:rsid w:val="4A96B577"/>
    <w:rsid w:val="4B3DAA84"/>
    <w:rsid w:val="4BF9AA10"/>
    <w:rsid w:val="4C14F3F7"/>
    <w:rsid w:val="4D55EE69"/>
    <w:rsid w:val="4DF96EFC"/>
    <w:rsid w:val="4E964D34"/>
    <w:rsid w:val="511E3019"/>
    <w:rsid w:val="5146C459"/>
    <w:rsid w:val="522ED331"/>
    <w:rsid w:val="5237D8C9"/>
    <w:rsid w:val="52574AD0"/>
    <w:rsid w:val="52730E5D"/>
    <w:rsid w:val="53126DF6"/>
    <w:rsid w:val="54F80A4F"/>
    <w:rsid w:val="592D666E"/>
    <w:rsid w:val="5D64D068"/>
    <w:rsid w:val="5F21ADA4"/>
    <w:rsid w:val="5F921337"/>
    <w:rsid w:val="5FA036BA"/>
    <w:rsid w:val="60950BDF"/>
    <w:rsid w:val="613DF123"/>
    <w:rsid w:val="621E5880"/>
    <w:rsid w:val="630D6CE8"/>
    <w:rsid w:val="630E2A9D"/>
    <w:rsid w:val="65DAAA33"/>
    <w:rsid w:val="672B4753"/>
    <w:rsid w:val="68DA7E9D"/>
    <w:rsid w:val="6ACAF8AA"/>
    <w:rsid w:val="6ADBC3CC"/>
    <w:rsid w:val="6CDBAB44"/>
    <w:rsid w:val="6E54B5C4"/>
    <w:rsid w:val="6E6B167B"/>
    <w:rsid w:val="6F03AF21"/>
    <w:rsid w:val="6F5B7D9D"/>
    <w:rsid w:val="6FCDDE2A"/>
    <w:rsid w:val="72E08A33"/>
    <w:rsid w:val="734035D4"/>
    <w:rsid w:val="7365C9C5"/>
    <w:rsid w:val="73FF656E"/>
    <w:rsid w:val="75E58E1F"/>
    <w:rsid w:val="76115567"/>
    <w:rsid w:val="76611AC8"/>
    <w:rsid w:val="76ACDA93"/>
    <w:rsid w:val="76F2EBC3"/>
    <w:rsid w:val="76FD1F88"/>
    <w:rsid w:val="770FEDD4"/>
    <w:rsid w:val="7716FA99"/>
    <w:rsid w:val="77681F5F"/>
    <w:rsid w:val="78336544"/>
    <w:rsid w:val="78E7840C"/>
    <w:rsid w:val="7974C9E2"/>
    <w:rsid w:val="7AC58EFA"/>
    <w:rsid w:val="7B850F21"/>
    <w:rsid w:val="7C9E72D1"/>
    <w:rsid w:val="7CEEA69C"/>
    <w:rsid w:val="7F8BA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B6040E"/>
  <w14:defaultImageDpi w14:val="300"/>
  <w15:docId w15:val="{1416A753-0516-4996-87E8-34C2B0F5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
      </w:numPr>
      <w:contextualSpacing/>
    </w:pPr>
  </w:style>
  <w:style w:type="paragraph" w:styleId="Listepuces2">
    <w:name w:val="List Bullet 2"/>
    <w:basedOn w:val="Normal"/>
    <w:uiPriority w:val="99"/>
    <w:unhideWhenUsed/>
    <w:rsid w:val="00326F90"/>
    <w:pPr>
      <w:numPr>
        <w:numId w:val="3"/>
      </w:numPr>
      <w:contextualSpacing/>
    </w:pPr>
  </w:style>
  <w:style w:type="paragraph" w:styleId="Listepuces3">
    <w:name w:val="List Bullet 3"/>
    <w:basedOn w:val="Normal"/>
    <w:uiPriority w:val="99"/>
    <w:unhideWhenUsed/>
    <w:rsid w:val="00326F90"/>
    <w:pPr>
      <w:numPr>
        <w:numId w:val="4"/>
      </w:numPr>
      <w:contextualSpacing/>
    </w:pPr>
  </w:style>
  <w:style w:type="paragraph" w:styleId="Listenumros">
    <w:name w:val="List Number"/>
    <w:basedOn w:val="Normal"/>
    <w:uiPriority w:val="99"/>
    <w:unhideWhenUsed/>
    <w:rsid w:val="00326F90"/>
    <w:pPr>
      <w:numPr>
        <w:numId w:val="6"/>
      </w:numPr>
      <w:contextualSpacing/>
    </w:pPr>
  </w:style>
  <w:style w:type="paragraph" w:styleId="Listenumros2">
    <w:name w:val="List Number 2"/>
    <w:basedOn w:val="Normal"/>
    <w:uiPriority w:val="99"/>
    <w:unhideWhenUsed/>
    <w:rsid w:val="0029639D"/>
    <w:pPr>
      <w:numPr>
        <w:numId w:val="7"/>
      </w:numPr>
      <w:contextualSpacing/>
    </w:pPr>
  </w:style>
  <w:style w:type="paragraph" w:styleId="Listenumros3">
    <w:name w:val="List Number 3"/>
    <w:basedOn w:val="Normal"/>
    <w:uiPriority w:val="99"/>
    <w:unhideWhenUsed/>
    <w:rsid w:val="0029639D"/>
    <w:pPr>
      <w:numPr>
        <w:numId w:val="8"/>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E3968"/>
    <w:pPr>
      <w:spacing w:after="100"/>
    </w:pPr>
  </w:style>
  <w:style w:type="character" w:styleId="Lienhypertexte">
    <w:name w:val="Hyperlink"/>
    <w:basedOn w:val="Policepardfaut"/>
    <w:uiPriority w:val="99"/>
    <w:unhideWhenUsed/>
    <w:rsid w:val="004E3968"/>
    <w:rPr>
      <w:color w:val="0000FF" w:themeColor="hyperlink"/>
      <w:u w:val="single"/>
    </w:rPr>
  </w:style>
  <w:style w:type="character" w:customStyle="1" w:styleId="UnresolvedMention">
    <w:name w:val="Unresolved Mention"/>
    <w:basedOn w:val="Policepardfaut"/>
    <w:uiPriority w:val="99"/>
    <w:semiHidden/>
    <w:unhideWhenUsed/>
    <w:rsid w:val="00805FBB"/>
    <w:rPr>
      <w:color w:val="605E5C"/>
      <w:shd w:val="clear" w:color="auto" w:fill="E1DFDD"/>
    </w:rPr>
  </w:style>
  <w:style w:type="paragraph" w:styleId="NormalWeb">
    <w:name w:val="Normal (Web)"/>
    <w:basedOn w:val="Normal"/>
    <w:uiPriority w:val="99"/>
    <w:semiHidden/>
    <w:unhideWhenUsed/>
    <w:rsid w:val="000F6E8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M2">
    <w:name w:val="toc 2"/>
    <w:basedOn w:val="Normal"/>
    <w:next w:val="Normal"/>
    <w:autoRedefine/>
    <w:uiPriority w:val="39"/>
    <w:unhideWhenUsed/>
    <w:rsid w:val="000F6E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201361">
      <w:bodyDiv w:val="1"/>
      <w:marLeft w:val="0"/>
      <w:marRight w:val="0"/>
      <w:marTop w:val="0"/>
      <w:marBottom w:val="0"/>
      <w:divBdr>
        <w:top w:val="none" w:sz="0" w:space="0" w:color="auto"/>
        <w:left w:val="none" w:sz="0" w:space="0" w:color="auto"/>
        <w:bottom w:val="none" w:sz="0" w:space="0" w:color="auto"/>
        <w:right w:val="none" w:sz="0" w:space="0" w:color="auto"/>
      </w:divBdr>
    </w:div>
    <w:div w:id="408507041">
      <w:bodyDiv w:val="1"/>
      <w:marLeft w:val="0"/>
      <w:marRight w:val="0"/>
      <w:marTop w:val="0"/>
      <w:marBottom w:val="0"/>
      <w:divBdr>
        <w:top w:val="none" w:sz="0" w:space="0" w:color="auto"/>
        <w:left w:val="none" w:sz="0" w:space="0" w:color="auto"/>
        <w:bottom w:val="none" w:sz="0" w:space="0" w:color="auto"/>
        <w:right w:val="none" w:sz="0" w:space="0" w:color="auto"/>
      </w:divBdr>
    </w:div>
    <w:div w:id="448552384">
      <w:bodyDiv w:val="1"/>
      <w:marLeft w:val="0"/>
      <w:marRight w:val="0"/>
      <w:marTop w:val="0"/>
      <w:marBottom w:val="0"/>
      <w:divBdr>
        <w:top w:val="none" w:sz="0" w:space="0" w:color="auto"/>
        <w:left w:val="none" w:sz="0" w:space="0" w:color="auto"/>
        <w:bottom w:val="none" w:sz="0" w:space="0" w:color="auto"/>
        <w:right w:val="none" w:sz="0" w:space="0" w:color="auto"/>
      </w:divBdr>
    </w:div>
    <w:div w:id="941766345">
      <w:bodyDiv w:val="1"/>
      <w:marLeft w:val="0"/>
      <w:marRight w:val="0"/>
      <w:marTop w:val="0"/>
      <w:marBottom w:val="0"/>
      <w:divBdr>
        <w:top w:val="none" w:sz="0" w:space="0" w:color="auto"/>
        <w:left w:val="none" w:sz="0" w:space="0" w:color="auto"/>
        <w:bottom w:val="none" w:sz="0" w:space="0" w:color="auto"/>
        <w:right w:val="none" w:sz="0" w:space="0" w:color="auto"/>
      </w:divBdr>
      <w:divsChild>
        <w:div w:id="2004240083">
          <w:marLeft w:val="0"/>
          <w:marRight w:val="0"/>
          <w:marTop w:val="0"/>
          <w:marBottom w:val="0"/>
          <w:divBdr>
            <w:top w:val="none" w:sz="0" w:space="0" w:color="auto"/>
            <w:left w:val="none" w:sz="0" w:space="0" w:color="auto"/>
            <w:bottom w:val="none" w:sz="0" w:space="0" w:color="auto"/>
            <w:right w:val="none" w:sz="0" w:space="0" w:color="auto"/>
          </w:divBdr>
          <w:divsChild>
            <w:div w:id="8243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7265">
      <w:bodyDiv w:val="1"/>
      <w:marLeft w:val="0"/>
      <w:marRight w:val="0"/>
      <w:marTop w:val="0"/>
      <w:marBottom w:val="0"/>
      <w:divBdr>
        <w:top w:val="none" w:sz="0" w:space="0" w:color="auto"/>
        <w:left w:val="none" w:sz="0" w:space="0" w:color="auto"/>
        <w:bottom w:val="none" w:sz="0" w:space="0" w:color="auto"/>
        <w:right w:val="none" w:sz="0" w:space="0" w:color="auto"/>
      </w:divBdr>
      <w:divsChild>
        <w:div w:id="150214632">
          <w:marLeft w:val="0"/>
          <w:marRight w:val="0"/>
          <w:marTop w:val="0"/>
          <w:marBottom w:val="0"/>
          <w:divBdr>
            <w:top w:val="none" w:sz="0" w:space="0" w:color="auto"/>
            <w:left w:val="none" w:sz="0" w:space="0" w:color="auto"/>
            <w:bottom w:val="none" w:sz="0" w:space="0" w:color="auto"/>
            <w:right w:val="none" w:sz="0" w:space="0" w:color="auto"/>
          </w:divBdr>
          <w:divsChild>
            <w:div w:id="1956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10539">
      <w:bodyDiv w:val="1"/>
      <w:marLeft w:val="0"/>
      <w:marRight w:val="0"/>
      <w:marTop w:val="0"/>
      <w:marBottom w:val="0"/>
      <w:divBdr>
        <w:top w:val="none" w:sz="0" w:space="0" w:color="auto"/>
        <w:left w:val="none" w:sz="0" w:space="0" w:color="auto"/>
        <w:bottom w:val="none" w:sz="0" w:space="0" w:color="auto"/>
        <w:right w:val="none" w:sz="0" w:space="0" w:color="auto"/>
      </w:divBdr>
    </w:div>
    <w:div w:id="1229878820">
      <w:bodyDiv w:val="1"/>
      <w:marLeft w:val="0"/>
      <w:marRight w:val="0"/>
      <w:marTop w:val="0"/>
      <w:marBottom w:val="0"/>
      <w:divBdr>
        <w:top w:val="none" w:sz="0" w:space="0" w:color="auto"/>
        <w:left w:val="none" w:sz="0" w:space="0" w:color="auto"/>
        <w:bottom w:val="none" w:sz="0" w:space="0" w:color="auto"/>
        <w:right w:val="none" w:sz="0" w:space="0" w:color="auto"/>
      </w:divBdr>
      <w:divsChild>
        <w:div w:id="1911302586">
          <w:marLeft w:val="0"/>
          <w:marRight w:val="0"/>
          <w:marTop w:val="0"/>
          <w:marBottom w:val="0"/>
          <w:divBdr>
            <w:top w:val="none" w:sz="0" w:space="0" w:color="auto"/>
            <w:left w:val="none" w:sz="0" w:space="0" w:color="auto"/>
            <w:bottom w:val="none" w:sz="0" w:space="0" w:color="auto"/>
            <w:right w:val="none" w:sz="0" w:space="0" w:color="auto"/>
          </w:divBdr>
          <w:divsChild>
            <w:div w:id="7517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2753">
      <w:bodyDiv w:val="1"/>
      <w:marLeft w:val="0"/>
      <w:marRight w:val="0"/>
      <w:marTop w:val="0"/>
      <w:marBottom w:val="0"/>
      <w:divBdr>
        <w:top w:val="none" w:sz="0" w:space="0" w:color="auto"/>
        <w:left w:val="none" w:sz="0" w:space="0" w:color="auto"/>
        <w:bottom w:val="none" w:sz="0" w:space="0" w:color="auto"/>
        <w:right w:val="none" w:sz="0" w:space="0" w:color="auto"/>
      </w:divBdr>
      <w:divsChild>
        <w:div w:id="1747336545">
          <w:marLeft w:val="0"/>
          <w:marRight w:val="0"/>
          <w:marTop w:val="0"/>
          <w:marBottom w:val="0"/>
          <w:divBdr>
            <w:top w:val="none" w:sz="0" w:space="0" w:color="auto"/>
            <w:left w:val="none" w:sz="0" w:space="0" w:color="auto"/>
            <w:bottom w:val="none" w:sz="0" w:space="0" w:color="auto"/>
            <w:right w:val="none" w:sz="0" w:space="0" w:color="auto"/>
          </w:divBdr>
          <w:divsChild>
            <w:div w:id="17639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01824">
      <w:bodyDiv w:val="1"/>
      <w:marLeft w:val="0"/>
      <w:marRight w:val="0"/>
      <w:marTop w:val="0"/>
      <w:marBottom w:val="0"/>
      <w:divBdr>
        <w:top w:val="none" w:sz="0" w:space="0" w:color="auto"/>
        <w:left w:val="none" w:sz="0" w:space="0" w:color="auto"/>
        <w:bottom w:val="none" w:sz="0" w:space="0" w:color="auto"/>
        <w:right w:val="none" w:sz="0" w:space="0" w:color="auto"/>
      </w:divBdr>
    </w:div>
    <w:div w:id="1828201392">
      <w:bodyDiv w:val="1"/>
      <w:marLeft w:val="0"/>
      <w:marRight w:val="0"/>
      <w:marTop w:val="0"/>
      <w:marBottom w:val="0"/>
      <w:divBdr>
        <w:top w:val="none" w:sz="0" w:space="0" w:color="auto"/>
        <w:left w:val="none" w:sz="0" w:space="0" w:color="auto"/>
        <w:bottom w:val="none" w:sz="0" w:space="0" w:color="auto"/>
        <w:right w:val="none" w:sz="0" w:space="0" w:color="auto"/>
      </w:divBdr>
    </w:div>
    <w:div w:id="1828813800">
      <w:bodyDiv w:val="1"/>
      <w:marLeft w:val="0"/>
      <w:marRight w:val="0"/>
      <w:marTop w:val="0"/>
      <w:marBottom w:val="0"/>
      <w:divBdr>
        <w:top w:val="none" w:sz="0" w:space="0" w:color="auto"/>
        <w:left w:val="none" w:sz="0" w:space="0" w:color="auto"/>
        <w:bottom w:val="none" w:sz="0" w:space="0" w:color="auto"/>
        <w:right w:val="none" w:sz="0" w:space="0" w:color="auto"/>
      </w:divBdr>
    </w:div>
    <w:div w:id="19232227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wfh.mranftl.com/fonts"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657438402085418973103D8A70C782" ma:contentTypeVersion="9" ma:contentTypeDescription="Crée un document." ma:contentTypeScope="" ma:versionID="c50f663bf71ed66799d042eddfb62465">
  <xsd:schema xmlns:xsd="http://www.w3.org/2001/XMLSchema" xmlns:xs="http://www.w3.org/2001/XMLSchema" xmlns:p="http://schemas.microsoft.com/office/2006/metadata/properties" xmlns:ns3="3b8d35a6-f4c6-4a8a-bd94-99bb12cfcd69" targetNamespace="http://schemas.microsoft.com/office/2006/metadata/properties" ma:root="true" ma:fieldsID="b821714aaab71a04c8908c00a4741d67" ns3:_="">
    <xsd:import namespace="3b8d35a6-f4c6-4a8a-bd94-99bb12cfcd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d35a6-f4c6-4a8a-bd94-99bb12cfcd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8d35a6-f4c6-4a8a-bd94-99bb12cfcd6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9142A-C18F-44E3-B385-671F9D16C8A5}">
  <ds:schemaRefs>
    <ds:schemaRef ds:uri="http://schemas.microsoft.com/sharepoint/v3/contenttype/forms"/>
  </ds:schemaRefs>
</ds:datastoreItem>
</file>

<file path=customXml/itemProps2.xml><?xml version="1.0" encoding="utf-8"?>
<ds:datastoreItem xmlns:ds="http://schemas.openxmlformats.org/officeDocument/2006/customXml" ds:itemID="{6245AC21-1CC6-4C11-BBBF-15EB09097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d35a6-f4c6-4a8a-bd94-99bb12cfcd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DA4D0E-DC07-41B8-9956-8B92EFBCE797}">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3b8d35a6-f4c6-4a8a-bd94-99bb12cfcd69"/>
    <ds:schemaRef ds:uri="http://www.w3.org/XML/1998/namespace"/>
    <ds:schemaRef ds:uri="http://purl.org/dc/terms/"/>
  </ds:schemaRefs>
</ds:datastoreItem>
</file>

<file path=customXml/itemProps4.xml><?xml version="1.0" encoding="utf-8"?>
<ds:datastoreItem xmlns:ds="http://schemas.openxmlformats.org/officeDocument/2006/customXml" ds:itemID="{F6486458-FA98-4713-8F96-71E1105B7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904</Words>
  <Characters>4973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Ayoub Ech-Chaayby</cp:lastModifiedBy>
  <cp:revision>2</cp:revision>
  <cp:lastPrinted>2025-11-26T21:12:00Z</cp:lastPrinted>
  <dcterms:created xsi:type="dcterms:W3CDTF">2025-11-26T21:12:00Z</dcterms:created>
  <dcterms:modified xsi:type="dcterms:W3CDTF">2025-11-26T21:12:00Z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0x01010096657438402085418973103D8A70C782</vt:lpwstr>
  </property>
</Properties>
</file>